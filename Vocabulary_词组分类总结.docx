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Vocabulary 词组分类总结</w:t>
      </w:r>
    </w:p>
    <w:p>
      <w:pPr>
        <w:pStyle w:val="Subtitle"/>
      </w:pPr>
      <w:r>
        <w:t>按表达类型分类 · 共 76 条 · 每个词组及相关内容独占一行</w:t>
      </w:r>
    </w:p>
    <w:p>
      <w:pPr>
        <w:pStyle w:val="Heading1"/>
      </w:pPr>
      <w:r>
        <w:t>短语动词 Phrasal Verbs（6）</w:t>
      </w:r>
    </w:p>
    <w:p>
      <w:pPr>
        <w:keepLines/>
        <w:widowControl/>
      </w:pPr>
      <w:r>
        <w:rPr>
          <w:b w:val="0"/>
          <w:sz w:val="20"/>
        </w:rPr>
        <w:t>be characterized by... ……具有……的特征    characterize 测试 vb.</w:t>
      </w:r>
    </w:p>
    <w:p>
      <w:pPr>
        <w:keepLines/>
        <w:widowControl/>
      </w:pPr>
      <w:r>
        <w:rPr>
          <w:b w:val="0"/>
          <w:sz w:val="20"/>
        </w:rPr>
        <w:t>go after 追求</w:t>
      </w:r>
    </w:p>
    <w:p>
      <w:pPr>
        <w:keepLines/>
        <w:widowControl/>
      </w:pPr>
      <w:r>
        <w:rPr>
          <w:b w:val="0"/>
          <w:sz w:val="20"/>
        </w:rPr>
        <w:t>get tough 变得强硬：在条件变得困难时采取果断行动。</w:t>
      </w:r>
    </w:p>
    <w:p>
      <w:pPr>
        <w:keepLines/>
        <w:widowControl/>
      </w:pPr>
      <w:r>
        <w:rPr>
          <w:b w:val="0"/>
          <w:sz w:val="20"/>
        </w:rPr>
        <w:t>pull together 整理，收拾</w:t>
      </w:r>
    </w:p>
    <w:p>
      <w:pPr>
        <w:keepLines/>
        <w:widowControl/>
      </w:pPr>
      <w:r>
        <w:rPr>
          <w:b w:val="0"/>
          <w:sz w:val="20"/>
        </w:rPr>
        <w:t>bleed away 逐渐消失或减弱   (bleed v. 流血，出血；给……放血；散开，渗开)</w:t>
      </w:r>
    </w:p>
    <w:p>
      <w:pPr>
        <w:keepLines/>
        <w:widowControl/>
      </w:pPr>
      <w:r>
        <w:rPr>
          <w:b w:val="0"/>
          <w:sz w:val="20"/>
        </w:rPr>
        <w:t>get settled 安顿下来：适应新环境并开始舒适地生活或工作。解决问题：settle [鳃 头] v. 解决，结束（争端等）；确定，决定；定居，安家；settled adj. 定居的，稳定的；</w:t>
      </w:r>
    </w:p>
    <w:p>
      <w:pPr>
        <w:pStyle w:val="Heading1"/>
      </w:pPr>
      <w:r>
        <w:t>搭配与句型 Collocations &amp; Patterns（48）</w:t>
      </w:r>
    </w:p>
    <w:p>
      <w:pPr>
        <w:keepLines/>
        <w:widowControl/>
      </w:pPr>
      <w:r>
        <w:rPr>
          <w:b w:val="0"/>
          <w:sz w:val="20"/>
        </w:rPr>
        <w:t>swing for the fence  全力以赴，尽力争取成功</w:t>
      </w:r>
    </w:p>
    <w:p>
      <w:pPr>
        <w:keepLines/>
        <w:widowControl/>
      </w:pPr>
      <w:r>
        <w:rPr>
          <w:b w:val="0"/>
          <w:sz w:val="20"/>
        </w:rPr>
        <w:t>end up doing/sth 兜兜转转，最后却落得个……结果</w:t>
      </w:r>
    </w:p>
    <w:p>
      <w:pPr>
        <w:keepLines/>
        <w:widowControl/>
      </w:pPr>
      <w:r>
        <w:rPr>
          <w:b w:val="0"/>
          <w:sz w:val="20"/>
        </w:rPr>
        <w:t>be satisfied with sth (感到满意的) —— 描述人的内心感受</w:t>
      </w:r>
    </w:p>
    <w:p>
      <w:pPr>
        <w:keepLines/>
        <w:widowControl/>
      </w:pPr>
      <w:r>
        <w:rPr>
          <w:b w:val="0"/>
          <w:sz w:val="20"/>
        </w:rPr>
        <w:t>send something doing 是一个固定用法，表示“使某物猛烈地行动起来” The explosion sent glass flying everywhere.</w:t>
      </w:r>
    </w:p>
    <w:p>
      <w:pPr>
        <w:keepLines/>
        <w:widowControl/>
      </w:pPr>
      <w:r>
        <w:rPr>
          <w:b w:val="0"/>
          <w:sz w:val="20"/>
        </w:rPr>
        <w:t>requisite 【ræ,亏，Z，t】  必需品 n，必须的 adj    request (要求 vb/n.) somebody to do something</w:t>
      </w:r>
    </w:p>
    <w:p>
      <w:pPr>
        <w:keepLines/>
        <w:widowControl/>
      </w:pPr>
      <w:r>
        <w:rPr>
          <w:b w:val="0"/>
          <w:sz w:val="20"/>
        </w:rPr>
        <w:t>take the form of + doing / noun  采取……的形式; 以某种形式出现或表现</w:t>
      </w:r>
    </w:p>
    <w:p>
      <w:pPr>
        <w:keepLines/>
        <w:widowControl/>
      </w:pPr>
      <w:r>
        <w:rPr>
          <w:b w:val="0"/>
          <w:sz w:val="20"/>
        </w:rPr>
        <w:t>a matter of ……的问题 / 取决于……</w:t>
      </w:r>
    </w:p>
    <w:p>
      <w:pPr>
        <w:keepLines/>
        <w:widowControl/>
      </w:pPr>
      <w:r>
        <w:rPr>
          <w:b w:val="0"/>
          <w:sz w:val="20"/>
        </w:rPr>
        <w:t>get rid of 摆脱、解决麻烦 扔掉不需要的物品</w:t>
      </w:r>
    </w:p>
    <w:p>
      <w:pPr>
        <w:keepLines/>
        <w:widowControl/>
      </w:pPr>
      <w:r>
        <w:rPr>
          <w:b w:val="0"/>
          <w:sz w:val="20"/>
        </w:rPr>
        <w:t>work out 1 健身、锻炼   2 计算出、推导出来  3 想出办法、制定出计划（解决问题）  4 事情进展顺利、结果圆满  5 理解、弄懂（某人的意图或某事的原因）figure out understand</w:t>
      </w:r>
    </w:p>
    <w:p>
      <w:pPr>
        <w:keepLines/>
        <w:widowControl/>
      </w:pPr>
      <w:r>
        <w:rPr>
          <w:b w:val="0"/>
          <w:sz w:val="20"/>
        </w:rPr>
        <w:t>get in the way  阻碍、妨碍或干扰</w:t>
      </w:r>
    </w:p>
    <w:p>
      <w:pPr>
        <w:keepLines/>
        <w:widowControl/>
      </w:pPr>
      <w:r>
        <w:rPr>
          <w:b w:val="0"/>
          <w:sz w:val="20"/>
        </w:rPr>
        <w:t>set out 1阐述、列出  2出发 3 着手set out to do</w:t>
      </w:r>
    </w:p>
    <w:p>
      <w:pPr>
        <w:keepLines/>
        <w:widowControl/>
      </w:pPr>
      <w:r>
        <w:rPr>
          <w:b w:val="0"/>
          <w:sz w:val="20"/>
        </w:rPr>
        <w:t>distinct from 不同于.... 明显不同、界限清楚  different没有强调差异有多大   (distinct adj. 不同的，有区别的)</w:t>
      </w:r>
    </w:p>
    <w:p>
      <w:pPr>
        <w:keepLines/>
        <w:widowControl/>
      </w:pPr>
      <w:r>
        <w:rPr>
          <w:b w:val="0"/>
          <w:sz w:val="20"/>
        </w:rPr>
        <w:t>spell out 详细解释：使明确；详细说明。</w:t>
      </w:r>
    </w:p>
    <w:p>
      <w:pPr>
        <w:keepLines/>
        <w:widowControl/>
      </w:pPr>
      <w:r>
        <w:rPr>
          <w:b w:val="0"/>
          <w:sz w:val="20"/>
        </w:rPr>
        <w:t>tinker with 摆弄 瞎鼓捣 对某东西动手脚</w:t>
      </w:r>
    </w:p>
    <w:p>
      <w:pPr>
        <w:keepLines/>
        <w:widowControl/>
      </w:pPr>
      <w:r>
        <w:rPr>
          <w:b w:val="0"/>
          <w:sz w:val="20"/>
        </w:rPr>
        <w:t>turn on somebody突然攻击某人 反咬某人 反目成仇   turn against 反对    turn to 求助于   turn into 变成 (turn into a crisis)   turn out 结果证明 It turned out that... 结果发现……</w:t>
      </w:r>
    </w:p>
    <w:p>
      <w:pPr>
        <w:keepLines/>
        <w:widowControl/>
      </w:pPr>
      <w:r>
        <w:rPr>
          <w:b w:val="0"/>
          <w:sz w:val="20"/>
        </w:rPr>
        <w:t>set out  1出发; 2开始做某事 3阐述、说明</w:t>
      </w:r>
    </w:p>
    <w:p>
      <w:pPr>
        <w:keepLines/>
        <w:widowControl/>
      </w:pPr>
      <w:r>
        <w:rPr>
          <w:b w:val="0"/>
          <w:sz w:val="20"/>
        </w:rPr>
        <w:t>stem from 源于，来自：由（某事物或某人）引起；来自（某事物或某人）  stem [s 带 m] n. （植物、灌木的）茎，干   v. 阻止，遏制；止住（液体的流动）；起源于；</w:t>
      </w:r>
    </w:p>
    <w:p>
      <w:pPr>
        <w:keepLines/>
        <w:widowControl/>
      </w:pPr>
      <w:r>
        <w:rPr>
          <w:b w:val="0"/>
          <w:sz w:val="20"/>
        </w:rPr>
        <w:t>as ever 如以往 /依旧 /一直 /仍然</w:t>
      </w:r>
    </w:p>
    <w:p>
      <w:pPr>
        <w:keepLines/>
        <w:widowControl/>
      </w:pPr>
      <w:r>
        <w:rPr>
          <w:b w:val="0"/>
          <w:sz w:val="20"/>
        </w:rPr>
        <w:t>verge on sth 几乎到了…… 简直成了……</w:t>
      </w:r>
    </w:p>
    <w:p>
      <w:pPr>
        <w:keepLines/>
        <w:widowControl/>
      </w:pPr>
      <w:r>
        <w:rPr>
          <w:b w:val="0"/>
          <w:sz w:val="20"/>
        </w:rPr>
        <w:t>intent on sth/doing 专注于：全神贯注于某个任务或目标。</w:t>
      </w:r>
    </w:p>
    <w:p>
      <w:pPr>
        <w:keepLines/>
        <w:widowControl/>
      </w:pPr>
      <w:r>
        <w:rPr>
          <w:b w:val="0"/>
          <w:sz w:val="20"/>
        </w:rPr>
        <w:t>put off 推迟，延期</w:t>
      </w:r>
    </w:p>
    <w:p>
      <w:pPr>
        <w:keepLines/>
        <w:widowControl/>
      </w:pPr>
      <w:r>
        <w:rPr>
          <w:b w:val="0"/>
          <w:sz w:val="20"/>
        </w:rPr>
        <w:t>figure out + sth/ 从句 想出来”或“解决</w:t>
      </w:r>
    </w:p>
    <w:p>
      <w:pPr>
        <w:keepLines/>
        <w:widowControl/>
      </w:pPr>
      <w:r>
        <w:rPr>
          <w:b w:val="0"/>
          <w:sz w:val="20"/>
        </w:rPr>
        <w:t>be better off 处境更好 日子过得更好</w:t>
      </w:r>
    </w:p>
    <w:p>
      <w:pPr>
        <w:keepLines/>
        <w:widowControl/>
      </w:pPr>
      <w:r>
        <w:rPr>
          <w:b w:val="0"/>
          <w:sz w:val="20"/>
        </w:rPr>
        <w:t>rip off [锐 p] 敲诈，欺骗，诈骗</w:t>
      </w:r>
    </w:p>
    <w:p>
      <w:pPr>
        <w:keepLines/>
        <w:widowControl/>
      </w:pPr>
      <w:r>
        <w:rPr>
          <w:b w:val="0"/>
          <w:sz w:val="20"/>
        </w:rPr>
        <w:t>go on to do 后来做……</w:t>
      </w:r>
    </w:p>
    <w:p>
      <w:pPr>
        <w:keepLines/>
        <w:widowControl/>
      </w:pPr>
      <w:r>
        <w:rPr>
          <w:b w:val="0"/>
          <w:sz w:val="20"/>
        </w:rPr>
        <w:t>weed out 剔除</w:t>
      </w:r>
    </w:p>
    <w:p>
      <w:pPr>
        <w:keepLines/>
        <w:widowControl/>
      </w:pPr>
      <w:r>
        <w:rPr>
          <w:b w:val="0"/>
          <w:sz w:val="20"/>
        </w:rPr>
        <w:t>even as  在……的同时：表示两个动作或情况在同一时间发生。尽管...</w:t>
      </w:r>
    </w:p>
    <w:p>
      <w:pPr>
        <w:keepLines/>
        <w:widowControl/>
      </w:pPr>
      <w:r>
        <w:rPr>
          <w:b w:val="0"/>
          <w:sz w:val="20"/>
        </w:rPr>
        <w:t>do well out of sth 从……中获益  从……中得到好处  do badly out of sth 从……中获益很少  do worst out of sth 从……中获益最少</w:t>
      </w:r>
    </w:p>
    <w:p>
      <w:pPr>
        <w:keepLines/>
        <w:widowControl/>
      </w:pPr>
      <w:r>
        <w:rPr>
          <w:b w:val="0"/>
          <w:sz w:val="20"/>
        </w:rPr>
        <w:t>correspond to  A对应B   correspond with  A与B一致  corresponding 对应的</w:t>
      </w:r>
    </w:p>
    <w:p>
      <w:pPr>
        <w:keepLines/>
        <w:widowControl/>
      </w:pPr>
      <w:r>
        <w:rPr>
          <w:b w:val="0"/>
          <w:sz w:val="20"/>
        </w:rPr>
        <w:t>be related to sth 不能do be relevant to sth</w:t>
      </w:r>
    </w:p>
    <w:p>
      <w:pPr>
        <w:keepLines/>
        <w:widowControl/>
      </w:pPr>
      <w:r>
        <w:rPr>
          <w:b w:val="0"/>
          <w:sz w:val="20"/>
        </w:rPr>
        <w:t>look on/upon ... as ...（把……看作……）认为.....  当 look on 后面加上介词 as 时，它的意思就变了，相当于 consider ... as ... 或 regard ... as ...，意思是“把某人/某事看作……”或“视……为……”。</w:t>
      </w:r>
    </w:p>
    <w:p>
      <w:pPr>
        <w:keepLines/>
        <w:widowControl/>
      </w:pPr>
      <w:r>
        <w:rPr>
          <w:b w:val="0"/>
          <w:sz w:val="20"/>
        </w:rPr>
        <w:t>advise sb. to do sth. 建议某人做某事  advise doing sth. = 建议做某事 (如果后面没有“某人”，可以直接接 doing)  advise that + 句子  advise (sb) against doing sth.  建议不要做某事  suggest的用法和advise一样</w:t>
      </w:r>
    </w:p>
    <w:p>
      <w:pPr>
        <w:keepLines/>
        <w:widowControl/>
      </w:pPr>
      <w:r>
        <w:rPr>
          <w:b w:val="0"/>
          <w:sz w:val="20"/>
        </w:rPr>
        <w:t>reach out 主动联系、沟通（最常见） reach out to 某人 + to do 某事  "I was just about to reach out to you with some technical questions."（我正准备找你问几个技术问题呢。）  💡 "was just about to" 是“正要、正打算”的最地道口语表达。</w:t>
      </w:r>
    </w:p>
    <w:p>
      <w:pPr>
        <w:keepLines/>
        <w:widowControl/>
      </w:pPr>
      <w:r>
        <w:rPr>
          <w:b w:val="0"/>
          <w:sz w:val="20"/>
        </w:rPr>
        <w:t>scour for 到很多地方拼命找</w:t>
      </w:r>
    </w:p>
    <w:p>
      <w:pPr>
        <w:keepLines/>
        <w:widowControl/>
      </w:pPr>
      <w:r>
        <w:rPr>
          <w:b w:val="0"/>
          <w:sz w:val="20"/>
        </w:rPr>
        <w:t>be responsible for 1.负责...   2.造成...≈cause 或 lead to</w:t>
      </w:r>
    </w:p>
    <w:p>
      <w:pPr>
        <w:keepLines/>
        <w:widowControl/>
      </w:pPr>
      <w:r>
        <w:rPr>
          <w:b w:val="0"/>
          <w:sz w:val="20"/>
        </w:rPr>
        <w:t>count on sth /doing  相信 指望，期待：指对某事有期望或希望</w:t>
      </w:r>
    </w:p>
    <w:p>
      <w:pPr>
        <w:keepLines/>
        <w:widowControl/>
      </w:pPr>
      <w:r>
        <w:rPr>
          <w:b w:val="0"/>
          <w:sz w:val="20"/>
        </w:rPr>
        <w:t>figure out → 弄清楚、想明白、解决（最常见）  find out → 查明、发现（强调获取信息）  work out → 算出、解决、结果良好（强调经过努力得到结果）  figure on → 预计、预料、把……考虑进去（有时可引申为“指望”）</w:t>
      </w:r>
    </w:p>
    <w:p>
      <w:pPr>
        <w:keepLines/>
        <w:widowControl/>
      </w:pPr>
      <w:r>
        <w:rPr>
          <w:b w:val="0"/>
          <w:sz w:val="20"/>
        </w:rPr>
        <w:t>trade-off 权衡 取舍  There is a trade-off between speed and accuracy.</w:t>
      </w:r>
    </w:p>
    <w:p>
      <w:pPr>
        <w:keepLines/>
        <w:widowControl/>
      </w:pPr>
      <w:r>
        <w:rPr>
          <w:b w:val="0"/>
          <w:sz w:val="20"/>
        </w:rPr>
        <w:t>roll out / rollout 实施过程 推广计划。</w:t>
      </w:r>
    </w:p>
    <w:p>
      <w:pPr>
        <w:keepLines/>
        <w:widowControl/>
      </w:pPr>
      <w:r>
        <w:rPr>
          <w:b w:val="0"/>
          <w:sz w:val="20"/>
        </w:rPr>
        <w:t>wipe out 彻底摧毁：完全摧毁，使彻底消失</w:t>
      </w:r>
    </w:p>
    <w:p>
      <w:pPr>
        <w:keepLines/>
        <w:widowControl/>
      </w:pPr>
      <w:r>
        <w:rPr>
          <w:b w:val="0"/>
          <w:sz w:val="20"/>
        </w:rPr>
        <w:t>have it out for somebody 故意找某人的麻烦   have it out with somebody 和某人把话说清楚；摊牌；当面对质</w:t>
      </w:r>
    </w:p>
    <w:p>
      <w:pPr>
        <w:keepLines/>
        <w:widowControl/>
      </w:pPr>
      <w:r>
        <w:rPr>
          <w:b w:val="0"/>
          <w:sz w:val="20"/>
        </w:rPr>
        <w:t>an excess of 过量的……    excess = 超过需要的量（too much）  surplus 多出来可以剩下  | 表达                  | 意思             |  | **an excess of**    | 过多的、过量的        |  | **an abundance of** | 丰富的、大量的（通常偏积极） |  | **a lack of**       | 缺乏             |  | **a shortage of**   | 短缺             |  | **a variety of**    | 各种各样的          |</w:t>
      </w:r>
    </w:p>
    <w:p>
      <w:pPr>
        <w:keepLines/>
        <w:widowControl/>
      </w:pPr>
      <w:r>
        <w:rPr>
          <w:b w:val="0"/>
          <w:sz w:val="20"/>
        </w:rPr>
        <w:t>be associated with = 和……有关、和……相关、与……联系在一起  (不能是to, 也不能是for，一定是with)  be related to sth一样的意思  27  | 表达                     | 阅读里的意思           |  | contribute to          | 导致、促成            |  出一份力，使某件事情发生  | lead to                | 导致               |  | result in              | 导致               |  | cause                  | 导致（最强）           |  | **be associated with** | **与……有关（不强调因果）** |  | be related to          | 与……有关            |  | correlate with         | 与……呈相关关系（统计学）    |  统计学上存在相关关系</w:t>
      </w:r>
    </w:p>
    <w:p>
      <w:pPr>
        <w:keepLines/>
        <w:widowControl/>
      </w:pPr>
      <w:r>
        <w:rPr>
          <w:b w:val="0"/>
          <w:sz w:val="20"/>
        </w:rPr>
        <w:t>balance out 互相抵消; 最终恢复平衡; 达到均衡  The extra income balances out the higher costs.</w:t>
      </w:r>
    </w:p>
    <w:p>
      <w:pPr>
        <w:keepLines/>
        <w:widowControl/>
      </w:pPr>
      <w:r>
        <w:rPr>
          <w:b w:val="0"/>
          <w:sz w:val="20"/>
        </w:rPr>
        <w:t>engage 吸引（注意力）/ 聘请 The article engages readers.  The company engages a lawyer  engage in 参与，从事 Students should engage in discussion.  Be engaged in 投入...  engage with 与……互动。</w:t>
      </w:r>
    </w:p>
    <w:p>
      <w:pPr>
        <w:keepLines/>
        <w:widowControl/>
      </w:pPr>
      <w:r>
        <w:rPr>
          <w:b w:val="0"/>
          <w:sz w:val="20"/>
        </w:rPr>
        <w:t>access to sth 获得...</w:t>
      </w:r>
    </w:p>
    <w:p>
      <w:pPr>
        <w:keepLines/>
        <w:widowControl/>
      </w:pPr>
      <w:r>
        <w:rPr>
          <w:b w:val="0"/>
          <w:sz w:val="20"/>
        </w:rPr>
        <w:t>allow sb to do / allow sb sth给予某人某种东西（通常是机会、权利、时间、空间等）  allow somebody access to...</w:t>
      </w:r>
    </w:p>
    <w:p>
      <w:pPr>
        <w:keepLines/>
        <w:widowControl/>
      </w:pPr>
      <w:r>
        <w:rPr>
          <w:b w:val="0"/>
          <w:sz w:val="20"/>
        </w:rPr>
        <w:t>contrast = 把两个东西放在一起，突出它们的不同  作为名词 There is a sharp contrast between the two cities.  相比之下 By contrast / in contrast   In contrast, Singapore is very small.  contrast A with B   The author contrasts city life with country life.  contrast with    Her actions contrast with her words.</w:t>
      </w:r>
    </w:p>
    <w:p>
      <w:pPr>
        <w:pStyle w:val="Heading1"/>
      </w:pPr>
      <w:r>
        <w:t>固定表达 Fixed Expressions（22）</w:t>
      </w:r>
    </w:p>
    <w:p>
      <w:pPr>
        <w:keepLines/>
        <w:widowControl/>
      </w:pPr>
      <w:r>
        <w:rPr>
          <w:b w:val="0"/>
          <w:sz w:val="20"/>
        </w:rPr>
        <w:t>proto.type [p 绕-, 偷 type] n. （新型汽车、机器等的）原型，雏形</w:t>
      </w:r>
    </w:p>
    <w:p>
      <w:pPr>
        <w:keepLines/>
        <w:widowControl/>
      </w:pPr>
      <w:r>
        <w:rPr>
          <w:b w:val="0"/>
          <w:sz w:val="20"/>
        </w:rPr>
        <w:t>legacy 【来，哥，C】  遗产 n</w:t>
      </w:r>
    </w:p>
    <w:p>
      <w:pPr>
        <w:keepLines/>
        <w:widowControl/>
      </w:pPr>
      <w:r>
        <w:rPr>
          <w:b w:val="0"/>
          <w:sz w:val="20"/>
        </w:rPr>
        <w:t>exhibite  【一，哥，贼，比，特】  展示 vt   exhibition [ˌeksɪˈbɪʃ(ə)n] n. 展览，展出；表现，展示；</w:t>
      </w:r>
    </w:p>
    <w:p>
      <w:pPr>
        <w:keepLines/>
        <w:widowControl/>
      </w:pPr>
      <w:r>
        <w:rPr>
          <w:b w:val="0"/>
          <w:sz w:val="20"/>
        </w:rPr>
        <w:t>overstate 夸大，vb</w:t>
      </w:r>
    </w:p>
    <w:p>
      <w:pPr>
        <w:keepLines/>
        <w:widowControl/>
      </w:pPr>
      <w:r>
        <w:rPr>
          <w:b w:val="0"/>
          <w:sz w:val="20"/>
        </w:rPr>
        <w:t>habitable  【哈，比，特，ble】  可居住的 adj</w:t>
      </w:r>
    </w:p>
    <w:p>
      <w:pPr>
        <w:keepLines/>
        <w:widowControl/>
      </w:pPr>
      <w:r>
        <w:rPr>
          <w:b w:val="0"/>
          <w:sz w:val="20"/>
        </w:rPr>
        <w:t>pattern 【pæ，ten】  模式，样式 n vb</w:t>
      </w:r>
    </w:p>
    <w:p>
      <w:pPr>
        <w:keepLines/>
        <w:widowControl/>
      </w:pPr>
      <w:r>
        <w:rPr>
          <w:b w:val="0"/>
          <w:sz w:val="20"/>
        </w:rPr>
        <w:t>deputy  【呆'，pv, ti】 n. 代理，代表，议员</w:t>
      </w:r>
    </w:p>
    <w:p>
      <w:pPr>
        <w:keepLines/>
        <w:widowControl/>
      </w:pPr>
      <w:r>
        <w:rPr>
          <w:b w:val="0"/>
          <w:sz w:val="20"/>
        </w:rPr>
        <w:t>site  【sai，t】 位置，地点，（特殊，指定的）n， place是普通地点，site也是verb选址/设置在某地   place意思是：把东西放在某处。</w:t>
      </w:r>
    </w:p>
    <w:p>
      <w:pPr>
        <w:keepLines/>
        <w:widowControl/>
      </w:pPr>
      <w:r>
        <w:rPr>
          <w:b w:val="0"/>
          <w:sz w:val="20"/>
        </w:rPr>
        <w:t>dialogue 【呆，ə，lao，g】 商谈n 参加对话 verb</w:t>
      </w:r>
    </w:p>
    <w:p>
      <w:pPr>
        <w:keepLines/>
        <w:widowControl/>
      </w:pPr>
      <w:r>
        <w:rPr>
          <w:b w:val="0"/>
          <w:sz w:val="20"/>
        </w:rPr>
        <w:t>lively 【lai，v li】adj. 活泼的，生气勃勃的；热闹的，</w:t>
      </w:r>
    </w:p>
    <w:p>
      <w:pPr>
        <w:keepLines/>
        <w:widowControl/>
      </w:pPr>
      <w:r>
        <w:rPr>
          <w:b w:val="0"/>
          <w:sz w:val="20"/>
        </w:rPr>
        <w:t>high-resolution 分辨率</w:t>
      </w:r>
    </w:p>
    <w:p>
      <w:pPr>
        <w:keepLines/>
        <w:widowControl/>
      </w:pPr>
      <w:r>
        <w:rPr>
          <w:b w:val="0"/>
          <w:sz w:val="20"/>
        </w:rPr>
        <w:t>inter.operable [ɪntərˈɑː pə 额 bl] adj. 能共同操作的,能共同使用的</w:t>
      </w:r>
    </w:p>
    <w:p>
      <w:pPr>
        <w:keepLines/>
        <w:widowControl/>
      </w:pPr>
      <w:r>
        <w:rPr>
          <w:b w:val="0"/>
          <w:sz w:val="20"/>
        </w:rPr>
        <w:t>whereby  “凭此”、“借以”、“通过那个”（相当于 by which 或 through which）</w:t>
      </w:r>
    </w:p>
    <w:p>
      <w:pPr>
        <w:keepLines/>
        <w:widowControl/>
      </w:pPr>
      <w:r>
        <w:rPr>
          <w:b w:val="0"/>
          <w:sz w:val="20"/>
        </w:rPr>
        <w:t>blessed relief 放心 松了一口气</w:t>
      </w:r>
    </w:p>
    <w:p>
      <w:pPr>
        <w:keepLines/>
        <w:widowControl/>
      </w:pPr>
      <w:r>
        <w:rPr>
          <w:b w:val="0"/>
          <w:sz w:val="20"/>
        </w:rPr>
        <w:t>the status quo 现状：指当前的情况或现状，即事物目前的状态。</w:t>
      </w:r>
    </w:p>
    <w:p>
      <w:pPr>
        <w:keepLines/>
        <w:widowControl/>
      </w:pPr>
      <w:r>
        <w:rPr>
          <w:b w:val="0"/>
          <w:sz w:val="20"/>
        </w:rPr>
        <w:t>hold = 使某物保持在某种状态、位置或控制之下   1保持 2拥有 3举行 4容纳 5抓住、拿着 6控制</w:t>
      </w:r>
    </w:p>
    <w:p>
      <w:pPr>
        <w:keepLines/>
        <w:widowControl/>
      </w:pPr>
      <w:r>
        <w:rPr>
          <w:b w:val="0"/>
          <w:sz w:val="20"/>
        </w:rPr>
        <w:t>amid = among</w:t>
      </w:r>
    </w:p>
    <w:p>
      <w:pPr>
        <w:keepLines/>
        <w:widowControl/>
      </w:pPr>
      <w:r>
        <w:rPr>
          <w:b w:val="0"/>
          <w:sz w:val="20"/>
        </w:rPr>
        <w:t>every so often 时不时的  偶尔</w:t>
      </w:r>
    </w:p>
    <w:p>
      <w:pPr>
        <w:keepLines/>
        <w:widowControl/>
      </w:pPr>
      <w:r>
        <w:rPr>
          <w:b w:val="0"/>
          <w:sz w:val="20"/>
        </w:rPr>
        <w:t>ground zero 灾难发生的中心</w:t>
      </w:r>
    </w:p>
    <w:p>
      <w:pPr>
        <w:keepLines/>
        <w:widowControl/>
      </w:pPr>
      <w:r>
        <w:rPr>
          <w:b w:val="0"/>
          <w:sz w:val="20"/>
        </w:rPr>
        <w:t>trace elements 微量元素</w:t>
      </w:r>
    </w:p>
    <w:p>
      <w:pPr>
        <w:keepLines/>
        <w:widowControl/>
      </w:pPr>
      <w:r>
        <w:rPr>
          <w:b w:val="0"/>
          <w:sz w:val="20"/>
        </w:rPr>
        <w:t>undergo [under go] v.经历  （被动的）承受、经历（某种变化或过程）</w:t>
      </w:r>
    </w:p>
    <w:p>
      <w:pPr>
        <w:keepLines/>
        <w:widowControl/>
      </w:pPr>
      <w:r>
        <w:rPr>
          <w:b w:val="0"/>
          <w:sz w:val="20"/>
        </w:rPr>
        <w:t>over time 随着时间推移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787878"/>
        <w:sz w:val="20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="240" w:lineRule="auto"/>
    </w:pPr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Vocabulary 词组分类总结</dc:title>
  <dc:subject>Vocabulary classification and compact reference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