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AD4D" w14:textId="77777777" w:rsidR="00C8427B" w:rsidRDefault="00000000">
      <w:pPr>
        <w:pStyle w:val="aa"/>
        <w:rPr>
          <w:lang w:eastAsia="zh-CN"/>
        </w:rPr>
      </w:pPr>
      <w:r>
        <w:rPr>
          <w:lang w:eastAsia="zh-CN"/>
        </w:rPr>
        <w:t xml:space="preserve">Vocabulary </w:t>
      </w:r>
      <w:r>
        <w:rPr>
          <w:lang w:eastAsia="zh-CN"/>
        </w:rPr>
        <w:t>单词分类总结</w:t>
      </w:r>
    </w:p>
    <w:p w14:paraId="5C7B24AF" w14:textId="77777777" w:rsidR="00C8427B" w:rsidRDefault="00000000">
      <w:pPr>
        <w:pStyle w:val="ac"/>
        <w:rPr>
          <w:lang w:eastAsia="zh-CN"/>
        </w:rPr>
      </w:pPr>
      <w:r>
        <w:rPr>
          <w:lang w:eastAsia="zh-CN"/>
        </w:rPr>
        <w:t>按主题分类</w:t>
      </w:r>
      <w:r>
        <w:rPr>
          <w:lang w:eastAsia="zh-CN"/>
        </w:rPr>
        <w:t xml:space="preserve"> · </w:t>
      </w:r>
      <w:r>
        <w:rPr>
          <w:lang w:eastAsia="zh-CN"/>
        </w:rPr>
        <w:t>共</w:t>
      </w:r>
      <w:r>
        <w:rPr>
          <w:lang w:eastAsia="zh-CN"/>
        </w:rPr>
        <w:t xml:space="preserve"> 268 </w:t>
      </w:r>
      <w:r>
        <w:rPr>
          <w:lang w:eastAsia="zh-CN"/>
        </w:rPr>
        <w:t>条</w:t>
      </w:r>
      <w:r>
        <w:rPr>
          <w:lang w:eastAsia="zh-CN"/>
        </w:rPr>
        <w:t xml:space="preserve"> · </w:t>
      </w:r>
      <w:r>
        <w:rPr>
          <w:lang w:eastAsia="zh-CN"/>
        </w:rPr>
        <w:t>每个词条及相关内容独占一行</w:t>
      </w:r>
    </w:p>
    <w:p w14:paraId="7B3B32E0" w14:textId="77777777" w:rsidR="00C8427B" w:rsidRDefault="00000000">
      <w:pPr>
        <w:pStyle w:val="1"/>
      </w:pPr>
      <w:r>
        <w:t>自然与环境</w:t>
      </w:r>
      <w:r>
        <w:t xml:space="preserve"> Nature &amp; Environment</w:t>
      </w:r>
      <w:r>
        <w:t>（</w:t>
      </w:r>
      <w:r>
        <w:t>26</w:t>
      </w:r>
      <w:r>
        <w:t>）</w:t>
      </w:r>
    </w:p>
    <w:p w14:paraId="291BAB65" w14:textId="77777777" w:rsidR="00C8427B" w:rsidRDefault="00000000">
      <w:pPr>
        <w:keepLines/>
      </w:pPr>
      <w:r>
        <w:t xml:space="preserve">debris [dəˈbriː] n. </w:t>
      </w:r>
      <w:r>
        <w:t>残骸，碎片</w:t>
      </w:r>
    </w:p>
    <w:p w14:paraId="258B0A73" w14:textId="77777777" w:rsidR="00C8427B" w:rsidRDefault="00000000">
      <w:pPr>
        <w:keepLines/>
      </w:pPr>
      <w:r>
        <w:t>strand [strænd,</w:t>
      </w:r>
      <w:r>
        <w:t>四</w:t>
      </w:r>
      <w:r>
        <w:t xml:space="preserve"> </w:t>
      </w:r>
      <w:r>
        <w:t>转</w:t>
      </w:r>
      <w:r>
        <w:t>n</w:t>
      </w:r>
      <w:r>
        <w:t>，</w:t>
      </w:r>
      <w:r>
        <w:t xml:space="preserve">d] v. </w:t>
      </w:r>
      <w:r>
        <w:t>使滞留，使困在（某处）；使（船，船员，海洋生物）搁浅；</w:t>
      </w:r>
    </w:p>
    <w:p w14:paraId="621C9F90" w14:textId="77777777" w:rsidR="00C8427B" w:rsidRDefault="00000000">
      <w:pPr>
        <w:keepLines/>
      </w:pPr>
      <w:r>
        <w:t xml:space="preserve">predator [p rai, der, ter] n. </w:t>
      </w:r>
      <w:r>
        <w:t>捕食者</w:t>
      </w:r>
    </w:p>
    <w:p w14:paraId="7F224395" w14:textId="77777777" w:rsidR="00C8427B" w:rsidRDefault="00000000">
      <w:pPr>
        <w:keepLines/>
      </w:pPr>
      <w:r>
        <w:t xml:space="preserve">migration [maɪˈɡreɪʃ(ə)n] n. </w:t>
      </w:r>
      <w:r>
        <w:t>移民，迁徙；</w:t>
      </w:r>
    </w:p>
    <w:p w14:paraId="60879706" w14:textId="77777777" w:rsidR="00C8427B" w:rsidRDefault="00000000">
      <w:pPr>
        <w:keepLines/>
      </w:pPr>
      <w:r>
        <w:t xml:space="preserve">antler [ˈæntlər] n. </w:t>
      </w:r>
      <w:r>
        <w:t>鹿角</w:t>
      </w:r>
    </w:p>
    <w:p w14:paraId="4CB9B099" w14:textId="77777777" w:rsidR="00C8427B" w:rsidRDefault="00000000">
      <w:pPr>
        <w:keepLines/>
      </w:pPr>
      <w:r>
        <w:t>sediment [</w:t>
      </w:r>
      <w:r>
        <w:t>塞，地，</w:t>
      </w:r>
      <w:r>
        <w:t xml:space="preserve">ment] n. </w:t>
      </w:r>
      <w:r>
        <w:t>沉淀物</w:t>
      </w:r>
    </w:p>
    <w:p w14:paraId="0AB8BB3F" w14:textId="77777777" w:rsidR="00C8427B" w:rsidRDefault="00000000">
      <w:pPr>
        <w:keepLines/>
      </w:pPr>
      <w:r>
        <w:t>contamination [</w:t>
      </w:r>
      <w:r>
        <w:t>康，太，米</w:t>
      </w:r>
      <w:r>
        <w:t xml:space="preserve"> nation] n. </w:t>
      </w:r>
      <w:r>
        <w:t>污染</w:t>
      </w:r>
    </w:p>
    <w:p w14:paraId="6BF4154F" w14:textId="77777777" w:rsidR="00C8427B" w:rsidRDefault="00000000">
      <w:pPr>
        <w:keepLines/>
      </w:pPr>
      <w:r>
        <w:t>continent [</w:t>
      </w:r>
      <w:r>
        <w:t>康，特</w:t>
      </w:r>
      <w:r>
        <w:t>--</w:t>
      </w:r>
      <w:r>
        <w:t>，嫩</w:t>
      </w:r>
      <w:r>
        <w:t xml:space="preserve"> </w:t>
      </w:r>
      <w:r>
        <w:t>特</w:t>
      </w:r>
      <w:r>
        <w:t xml:space="preserve">] n. </w:t>
      </w:r>
      <w:r>
        <w:t>洲，大陆</w:t>
      </w:r>
    </w:p>
    <w:p w14:paraId="0DE26519" w14:textId="77777777" w:rsidR="00C8427B" w:rsidRDefault="00000000">
      <w:pPr>
        <w:keepLines/>
      </w:pPr>
      <w:r>
        <w:t xml:space="preserve">aquarium [əˈkweriəm] n. </w:t>
      </w:r>
      <w:r>
        <w:t>水族箱，养鱼缸</w:t>
      </w:r>
    </w:p>
    <w:p w14:paraId="414D2B0D" w14:textId="77777777" w:rsidR="00C8427B" w:rsidRDefault="00000000">
      <w:pPr>
        <w:keepLines/>
      </w:pPr>
      <w:r>
        <w:t>decompose [ˌdiːkəmˈpoʊz] v.</w:t>
      </w:r>
      <w:r>
        <w:t>（使）腐烂，腐败；</w:t>
      </w:r>
      <w:r>
        <w:t xml:space="preserve"> compose v. </w:t>
      </w:r>
      <w:r>
        <w:t>组成，构成；</w:t>
      </w:r>
    </w:p>
    <w:p w14:paraId="487969B0" w14:textId="77777777" w:rsidR="00C8427B" w:rsidRDefault="00000000">
      <w:pPr>
        <w:keepLines/>
      </w:pPr>
      <w:r>
        <w:t>evaporate [ɪˈ</w:t>
      </w:r>
      <w:r>
        <w:t>歪</w:t>
      </w:r>
      <w:r>
        <w:t xml:space="preserve"> pə reɪ t] v. </w:t>
      </w:r>
      <w:r>
        <w:t>（使）蒸发，挥发；消失，消散</w:t>
      </w:r>
    </w:p>
    <w:p w14:paraId="74D86837" w14:textId="77777777" w:rsidR="00C8427B" w:rsidRDefault="00000000">
      <w:pPr>
        <w:keepLines/>
      </w:pPr>
      <w:r>
        <w:t>basin [</w:t>
      </w:r>
      <w:r>
        <w:t>背</w:t>
      </w:r>
      <w:r>
        <w:t xml:space="preserve">n </w:t>
      </w:r>
      <w:r>
        <w:t>森</w:t>
      </w:r>
      <w:r>
        <w:t xml:space="preserve">]n. </w:t>
      </w:r>
      <w:r>
        <w:t>盆；洗涤槽</w:t>
      </w:r>
    </w:p>
    <w:p w14:paraId="2D22F9AC" w14:textId="77777777" w:rsidR="00C8427B" w:rsidRDefault="00000000">
      <w:pPr>
        <w:keepLines/>
      </w:pPr>
      <w:r>
        <w:t xml:space="preserve">surge [sɜːrdʒ] n. </w:t>
      </w:r>
      <w:r>
        <w:t>激增，猛增；（风、水等的）奔涌</w:t>
      </w:r>
      <w:r>
        <w:t xml:space="preserve">  v. </w:t>
      </w:r>
      <w:r>
        <w:t>急剧上升，激增；</w:t>
      </w:r>
    </w:p>
    <w:p w14:paraId="31D10058" w14:textId="77777777" w:rsidR="00C8427B" w:rsidRDefault="00000000">
      <w:pPr>
        <w:keepLines/>
      </w:pPr>
      <w:r>
        <w:t>sanctuary [</w:t>
      </w:r>
      <w:r>
        <w:t>三</w:t>
      </w:r>
      <w:r>
        <w:t xml:space="preserve"> k tuary] n.</w:t>
      </w:r>
      <w:r>
        <w:t>庇护所</w:t>
      </w:r>
    </w:p>
    <w:p w14:paraId="3A070709" w14:textId="77777777" w:rsidR="00C8427B" w:rsidRDefault="00000000">
      <w:pPr>
        <w:keepLines/>
      </w:pPr>
      <w:r>
        <w:t xml:space="preserve">cultivate [ˈkʌltɪveɪt] v. </w:t>
      </w:r>
      <w:r>
        <w:t>开垦，耕作；栽培，培育；陶冶</w:t>
      </w:r>
    </w:p>
    <w:p w14:paraId="3AA5C0A8" w14:textId="77777777" w:rsidR="00C8427B" w:rsidRDefault="00000000">
      <w:pPr>
        <w:keepLines/>
      </w:pPr>
      <w:r>
        <w:t xml:space="preserve">plough [p </w:t>
      </w:r>
      <w:r>
        <w:t>烙</w:t>
      </w:r>
      <w:r>
        <w:t xml:space="preserve">] v. </w:t>
      </w:r>
      <w:r>
        <w:t>耕，犁；</w:t>
      </w:r>
      <w:r>
        <w:t xml:space="preserve"> ploughed field </w:t>
      </w:r>
      <w:r>
        <w:t>经过犁耕的农田</w:t>
      </w:r>
    </w:p>
    <w:p w14:paraId="03DCC573" w14:textId="77777777" w:rsidR="00C8427B" w:rsidRDefault="00000000">
      <w:pPr>
        <w:keepLines/>
      </w:pPr>
      <w:r>
        <w:t xml:space="preserve">meadow  </w:t>
      </w:r>
      <w:r>
        <w:t>【买</w:t>
      </w:r>
      <w:r>
        <w:t>—,</w:t>
      </w:r>
      <w:r>
        <w:t>豆</w:t>
      </w:r>
      <w:r>
        <w:t>\</w:t>
      </w:r>
      <w:r>
        <w:t>】</w:t>
      </w:r>
      <w:r>
        <w:t xml:space="preserve"> </w:t>
      </w:r>
      <w:r>
        <w:t>草甸子</w:t>
      </w:r>
    </w:p>
    <w:p w14:paraId="478F8D24" w14:textId="77777777" w:rsidR="00C8427B" w:rsidRDefault="00000000">
      <w:pPr>
        <w:keepLines/>
      </w:pPr>
      <w:r>
        <w:t xml:space="preserve">habitat [ˈhæ bɪ tæt]  n. </w:t>
      </w:r>
      <w:r>
        <w:t>（动植物的）生活环境，栖息地</w:t>
      </w:r>
    </w:p>
    <w:p w14:paraId="6926790A" w14:textId="77777777" w:rsidR="00C8427B" w:rsidRDefault="00000000">
      <w:pPr>
        <w:keepLines/>
      </w:pPr>
      <w:r>
        <w:t xml:space="preserve">prey [p </w:t>
      </w:r>
      <w:r>
        <w:t>锐</w:t>
      </w:r>
      <w:r>
        <w:t xml:space="preserve">] n. </w:t>
      </w:r>
      <w:r>
        <w:t>猎物，捕获物；受害者</w:t>
      </w:r>
    </w:p>
    <w:p w14:paraId="03FE621B" w14:textId="77777777" w:rsidR="00C8427B" w:rsidRDefault="00000000">
      <w:pPr>
        <w:keepLines/>
      </w:pPr>
      <w:r>
        <w:t>tilling [ˈ</w:t>
      </w:r>
      <w:r>
        <w:t>踢</w:t>
      </w:r>
      <w:r>
        <w:t xml:space="preserve">— </w:t>
      </w:r>
      <w:r>
        <w:t>灵</w:t>
      </w:r>
      <w:r>
        <w:t>\] v.</w:t>
      </w:r>
      <w:r>
        <w:t>耕作；翻耕</w:t>
      </w:r>
    </w:p>
    <w:p w14:paraId="510667BF" w14:textId="77777777" w:rsidR="00C8427B" w:rsidRDefault="00000000">
      <w:pPr>
        <w:keepLines/>
      </w:pPr>
      <w:r>
        <w:t xml:space="preserve">precipitation [prɪˌsɪpɪˈteɪʃ(ə)n] n. </w:t>
      </w:r>
      <w:r>
        <w:t>降水（如雨，雪，冰雹）；沉淀</w:t>
      </w:r>
    </w:p>
    <w:p w14:paraId="7DC6DE3A" w14:textId="77777777" w:rsidR="00C8427B" w:rsidRDefault="00000000">
      <w:pPr>
        <w:keepLines/>
      </w:pPr>
      <w:r>
        <w:t>idyllic [</w:t>
      </w:r>
      <w:r>
        <w:t>爱地</w:t>
      </w:r>
      <w:r>
        <w:t xml:space="preserve"> lɪk] adj. </w:t>
      </w:r>
      <w:r>
        <w:t>闲适恬静的</w:t>
      </w:r>
    </w:p>
    <w:p w14:paraId="51486116" w14:textId="77777777" w:rsidR="00C8427B" w:rsidRDefault="00000000">
      <w:pPr>
        <w:keepLines/>
      </w:pPr>
      <w:r>
        <w:t>marine [</w:t>
      </w:r>
      <w:r>
        <w:t>马</w:t>
      </w:r>
      <w:r>
        <w:t xml:space="preserve"> </w:t>
      </w:r>
      <w:r>
        <w:t>润</w:t>
      </w:r>
      <w:r>
        <w:t>] adj.</w:t>
      </w:r>
      <w:r>
        <w:t>海洋的</w:t>
      </w:r>
    </w:p>
    <w:p w14:paraId="60C1794F" w14:textId="77777777" w:rsidR="00C8427B" w:rsidRDefault="00000000">
      <w:pPr>
        <w:keepLines/>
      </w:pPr>
      <w:r>
        <w:t>terrestrial [</w:t>
      </w:r>
      <w:r>
        <w:t>特</w:t>
      </w:r>
      <w:r>
        <w:t xml:space="preserve">ˈruai s triəl]  adj. </w:t>
      </w:r>
      <w:r>
        <w:t>地球的，地球上的；陆栖的，陆生的</w:t>
      </w:r>
    </w:p>
    <w:p w14:paraId="7957B040" w14:textId="77777777" w:rsidR="00C8427B" w:rsidRDefault="00000000">
      <w:pPr>
        <w:keepLines/>
      </w:pPr>
      <w:r>
        <w:t>anoxic [</w:t>
      </w:r>
      <w:r>
        <w:t>爱</w:t>
      </w:r>
      <w:r>
        <w:t xml:space="preserve"> </w:t>
      </w:r>
      <w:r>
        <w:t>拿</w:t>
      </w:r>
      <w:r>
        <w:t>- k C k] adj.</w:t>
      </w:r>
      <w:r>
        <w:t>缺氧的</w:t>
      </w:r>
    </w:p>
    <w:p w14:paraId="34117E50" w14:textId="0BE40137" w:rsidR="00C8427B" w:rsidRPr="00477FFC" w:rsidRDefault="00000000">
      <w:pPr>
        <w:keepLines/>
        <w:rPr>
          <w:rFonts w:eastAsia="宋体" w:hint="eastAsia"/>
          <w:lang w:eastAsia="zh-CN"/>
        </w:rPr>
      </w:pPr>
      <w:r>
        <w:t>deposition [</w:t>
      </w:r>
      <w:r>
        <w:t>待</w:t>
      </w:r>
      <w:r>
        <w:t xml:space="preserve"> position] n.</w:t>
      </w:r>
      <w:r>
        <w:t>沉积物</w:t>
      </w:r>
    </w:p>
    <w:p w14:paraId="1E278EAB" w14:textId="77777777" w:rsidR="00C8427B" w:rsidRDefault="00000000">
      <w:pPr>
        <w:pStyle w:val="1"/>
      </w:pPr>
      <w:r>
        <w:t>科学与技术</w:t>
      </w:r>
      <w:r>
        <w:t xml:space="preserve"> Science &amp; Technology</w:t>
      </w:r>
      <w:r>
        <w:t>（</w:t>
      </w:r>
      <w:r>
        <w:t>21</w:t>
      </w:r>
      <w:r>
        <w:t>）</w:t>
      </w:r>
    </w:p>
    <w:p w14:paraId="6E98F429" w14:textId="77777777" w:rsidR="00C8427B" w:rsidRDefault="00000000">
      <w:pPr>
        <w:keepLines/>
      </w:pPr>
      <w:r>
        <w:t xml:space="preserve">ailment [ˈeɪlmənt] n. </w:t>
      </w:r>
      <w:r>
        <w:t>疾病，小病；不安</w:t>
      </w:r>
    </w:p>
    <w:p w14:paraId="7CDBB204" w14:textId="77777777" w:rsidR="00C8427B" w:rsidRDefault="00000000">
      <w:pPr>
        <w:keepLines/>
      </w:pPr>
      <w:r>
        <w:t xml:space="preserve">rehabilitation [ˌriːəˌbɪlɪˈteɪʃn] n. </w:t>
      </w:r>
      <w:r>
        <w:t>康复，复原；</w:t>
      </w:r>
    </w:p>
    <w:p w14:paraId="13493DAA" w14:textId="77777777" w:rsidR="00C8427B" w:rsidRDefault="00000000">
      <w:pPr>
        <w:keepLines/>
      </w:pPr>
      <w:r>
        <w:t xml:space="preserve">breastfeed [ˈb ruai st fiːd] v. </w:t>
      </w:r>
      <w:r>
        <w:t>以母乳喂养；</w:t>
      </w:r>
    </w:p>
    <w:p w14:paraId="7BCF601F" w14:textId="77777777" w:rsidR="00C8427B" w:rsidRDefault="00000000">
      <w:pPr>
        <w:keepLines/>
      </w:pPr>
      <w:r>
        <w:t>chronic [</w:t>
      </w:r>
      <w:r>
        <w:t>可，绕，</w:t>
      </w:r>
      <w:r>
        <w:t>nic] adj. (</w:t>
      </w:r>
      <w:r>
        <w:t>疾病</w:t>
      </w:r>
      <w:r>
        <w:t xml:space="preserve">) </w:t>
      </w:r>
      <w:r>
        <w:t>慢性的，长期的；</w:t>
      </w:r>
    </w:p>
    <w:p w14:paraId="5DA77C65" w14:textId="77777777" w:rsidR="00C8427B" w:rsidRDefault="00000000">
      <w:pPr>
        <w:keepLines/>
      </w:pPr>
      <w:r>
        <w:t xml:space="preserve">immune [i </w:t>
      </w:r>
      <w:r>
        <w:t>谬</w:t>
      </w:r>
      <w:r>
        <w:t xml:space="preserve"> n] adj. </w:t>
      </w:r>
      <w:r>
        <w:t>免疫的；不受影响的；</w:t>
      </w:r>
    </w:p>
    <w:p w14:paraId="7D5C27B2" w14:textId="77777777" w:rsidR="00C8427B" w:rsidRDefault="00000000">
      <w:pPr>
        <w:keepLines/>
      </w:pPr>
      <w:r>
        <w:t>astronaut [ˈ</w:t>
      </w:r>
      <w:r>
        <w:t>爱思</w:t>
      </w:r>
      <w:r>
        <w:t xml:space="preserve"> </w:t>
      </w:r>
      <w:r>
        <w:t>吃儿</w:t>
      </w:r>
      <w:r>
        <w:t xml:space="preserve"> nɔːt] n. </w:t>
      </w:r>
      <w:r>
        <w:t>宇航员</w:t>
      </w:r>
    </w:p>
    <w:p w14:paraId="536BE547" w14:textId="77777777" w:rsidR="00C8427B" w:rsidRDefault="00000000">
      <w:pPr>
        <w:keepLines/>
      </w:pPr>
      <w:r>
        <w:t xml:space="preserve">spray [s p </w:t>
      </w:r>
      <w:r>
        <w:t>锐</w:t>
      </w:r>
      <w:r>
        <w:t xml:space="preserve">] n. </w:t>
      </w:r>
      <w:r>
        <w:t>喷雾液体，喷剂；喷雾器</w:t>
      </w:r>
      <w:r>
        <w:t xml:space="preserve">  v. </w:t>
      </w:r>
      <w:r>
        <w:t>喷，喷洒（液体）；（使）飞溅，</w:t>
      </w:r>
    </w:p>
    <w:p w14:paraId="6D47BA52" w14:textId="77777777" w:rsidR="00C8427B" w:rsidRDefault="00000000">
      <w:pPr>
        <w:keepLines/>
      </w:pPr>
      <w:r>
        <w:t xml:space="preserve">repository [rɪˈpɑːzətɔːri] </w:t>
      </w:r>
      <w:r>
        <w:t>贮藏室，仓库；</w:t>
      </w:r>
    </w:p>
    <w:p w14:paraId="73C3BA59" w14:textId="77777777" w:rsidR="00C8427B" w:rsidRDefault="00000000">
      <w:pPr>
        <w:keepLines/>
      </w:pPr>
      <w:r>
        <w:t>precision [perˈC ʒ(ə)n]  n.</w:t>
      </w:r>
      <w:r>
        <w:t>精确，准确</w:t>
      </w:r>
    </w:p>
    <w:p w14:paraId="36D0CB2A" w14:textId="77777777" w:rsidR="00C8427B" w:rsidRDefault="00000000">
      <w:pPr>
        <w:keepLines/>
      </w:pPr>
      <w:r>
        <w:lastRenderedPageBreak/>
        <w:t>alloy [</w:t>
      </w:r>
      <w:r>
        <w:t>哎</w:t>
      </w:r>
      <w:r>
        <w:t xml:space="preserve"> </w:t>
      </w:r>
      <w:r>
        <w:t>捞</w:t>
      </w:r>
      <w:r>
        <w:t xml:space="preserve"> </w:t>
      </w:r>
      <w:r>
        <w:t>一</w:t>
      </w:r>
      <w:r>
        <w:t xml:space="preserve">] n. </w:t>
      </w:r>
      <w:r>
        <w:t>合金</w:t>
      </w:r>
    </w:p>
    <w:p w14:paraId="030ED437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pylon [ˈpaɪ lənˌ] n. </w:t>
      </w:r>
      <w:r>
        <w:rPr>
          <w:lang w:eastAsia="zh-CN"/>
        </w:rPr>
        <w:t>桥塔；指示塔；高压线铁塔</w:t>
      </w:r>
    </w:p>
    <w:p w14:paraId="6AF0002B" w14:textId="77777777" w:rsidR="00C8427B" w:rsidRDefault="00000000">
      <w:pPr>
        <w:keepLines/>
      </w:pPr>
      <w:r>
        <w:t xml:space="preserve">wingspan [ˈwhen spæn] n. </w:t>
      </w:r>
      <w:r>
        <w:t>翼展；翼幅</w:t>
      </w:r>
    </w:p>
    <w:p w14:paraId="144368B0" w14:textId="77777777" w:rsidR="00C8427B" w:rsidRDefault="00000000">
      <w:pPr>
        <w:keepLines/>
      </w:pPr>
      <w:r>
        <w:t xml:space="preserve">airliner [ˈer </w:t>
      </w:r>
      <w:r>
        <w:t>来</w:t>
      </w:r>
      <w:r>
        <w:t>— nər] n.</w:t>
      </w:r>
      <w:r>
        <w:t>班机；大型客机</w:t>
      </w:r>
    </w:p>
    <w:p w14:paraId="7913E41A" w14:textId="77777777" w:rsidR="00C8427B" w:rsidRDefault="00000000">
      <w:pPr>
        <w:keepLines/>
      </w:pPr>
      <w:r>
        <w:t>malware [</w:t>
      </w:r>
      <w:r>
        <w:t>买</w:t>
      </w:r>
      <w:r>
        <w:t xml:space="preserve">-o where] n. </w:t>
      </w:r>
      <w:r>
        <w:t>恶意软件</w:t>
      </w:r>
    </w:p>
    <w:p w14:paraId="0B22B42E" w14:textId="77777777" w:rsidR="00C8427B" w:rsidRDefault="00000000">
      <w:pPr>
        <w:keepLines/>
      </w:pPr>
      <w:r>
        <w:t xml:space="preserve">intensive [ɪnˈtensɪv] adj. </w:t>
      </w:r>
      <w:r>
        <w:t>加强的，集中的，深入细致的</w:t>
      </w:r>
      <w:r>
        <w:t xml:space="preserve">   intense adj.</w:t>
      </w:r>
      <w:r>
        <w:t>很大的，十分强烈的</w:t>
      </w:r>
    </w:p>
    <w:p w14:paraId="4D671091" w14:textId="77777777" w:rsidR="00C8427B" w:rsidRDefault="00000000">
      <w:pPr>
        <w:keepLines/>
      </w:pPr>
      <w:r>
        <w:t>kinetic [kɪˈne tɪk] adj. [</w:t>
      </w:r>
      <w:r>
        <w:t>力</w:t>
      </w:r>
      <w:r>
        <w:t xml:space="preserve">] </w:t>
      </w:r>
      <w:r>
        <w:t>运动的；活跃的</w:t>
      </w:r>
    </w:p>
    <w:p w14:paraId="05F36BF0" w14:textId="77777777" w:rsidR="00C8427B" w:rsidRDefault="00000000">
      <w:pPr>
        <w:keepLines/>
      </w:pPr>
      <w:r>
        <w:t>cognitive [ˈ</w:t>
      </w:r>
      <w:r>
        <w:t>靠</w:t>
      </w:r>
      <w:r>
        <w:t xml:space="preserve">-ːɡ </w:t>
      </w:r>
      <w:r>
        <w:t>尼</w:t>
      </w:r>
      <w:r>
        <w:t xml:space="preserve">- tɪv] adj. </w:t>
      </w:r>
      <w:r>
        <w:t>认识的，认知的</w:t>
      </w:r>
    </w:p>
    <w:p w14:paraId="668080D2" w14:textId="77777777" w:rsidR="00C8427B" w:rsidRDefault="00000000">
      <w:pPr>
        <w:keepLines/>
      </w:pPr>
      <w:r>
        <w:t>calibrate [ˈ</w:t>
      </w:r>
      <w:r>
        <w:t>开</w:t>
      </w:r>
      <w:r>
        <w:t xml:space="preserve"> </w:t>
      </w:r>
      <w:r>
        <w:t>力</w:t>
      </w:r>
      <w:r>
        <w:t xml:space="preserve">- b reɪ t] v. </w:t>
      </w:r>
      <w:r>
        <w:t>校准；校准使</w:t>
      </w:r>
      <w:r>
        <w:t>...</w:t>
      </w:r>
      <w:r>
        <w:t>标准化</w:t>
      </w:r>
    </w:p>
    <w:p w14:paraId="6ADADFB0" w14:textId="77777777" w:rsidR="00C8427B" w:rsidRDefault="00000000">
      <w:pPr>
        <w:keepLines/>
      </w:pPr>
      <w:r>
        <w:t>sterilize [</w:t>
      </w:r>
      <w:r>
        <w:t>丝</w:t>
      </w:r>
      <w:r>
        <w:t xml:space="preserve"> </w:t>
      </w:r>
      <w:r>
        <w:t>呆儿</w:t>
      </w:r>
      <w:r>
        <w:t xml:space="preserve"> </w:t>
      </w:r>
      <w:r>
        <w:t>赖</w:t>
      </w:r>
      <w:r>
        <w:t xml:space="preserve"> </w:t>
      </w:r>
      <w:r>
        <w:t>子</w:t>
      </w:r>
      <w:r>
        <w:t xml:space="preserve">] vt. </w:t>
      </w:r>
      <w:r>
        <w:t>消毒，杀菌；消灭</w:t>
      </w:r>
    </w:p>
    <w:p w14:paraId="69C45640" w14:textId="77777777" w:rsidR="00C8427B" w:rsidRDefault="00000000">
      <w:pPr>
        <w:keepLines/>
      </w:pPr>
      <w:r>
        <w:t>irradiate [ɪˈreɪdieɪt] v.</w:t>
      </w:r>
      <w:r>
        <w:t>照射；使辐射</w:t>
      </w:r>
    </w:p>
    <w:p w14:paraId="2C2DC412" w14:textId="77777777" w:rsidR="00C8427B" w:rsidRDefault="00000000">
      <w:pPr>
        <w:keepLines/>
      </w:pPr>
      <w:r>
        <w:t xml:space="preserve">inhibit [in </w:t>
      </w:r>
      <w:r>
        <w:t>黑</w:t>
      </w:r>
      <w:r>
        <w:t xml:space="preserve"> </w:t>
      </w:r>
      <w:r>
        <w:t>比</w:t>
      </w:r>
      <w:r>
        <w:t xml:space="preserve"> </w:t>
      </w:r>
      <w:r>
        <w:t>特</w:t>
      </w:r>
      <w:r>
        <w:t xml:space="preserve">] v. </w:t>
      </w:r>
      <w:r>
        <w:t>抑制，约束；使拘束</w:t>
      </w:r>
    </w:p>
    <w:p w14:paraId="72C7B2D0" w14:textId="77777777" w:rsidR="00C8427B" w:rsidRDefault="00000000">
      <w:pPr>
        <w:pStyle w:val="1"/>
      </w:pPr>
      <w:r>
        <w:t>社会与政治</w:t>
      </w:r>
      <w:r>
        <w:t xml:space="preserve"> Society &amp; Politics</w:t>
      </w:r>
      <w:r>
        <w:t>（</w:t>
      </w:r>
      <w:r>
        <w:t>19</w:t>
      </w:r>
      <w:r>
        <w:t>）</w:t>
      </w:r>
    </w:p>
    <w:p w14:paraId="7223D251" w14:textId="77777777" w:rsidR="00C8427B" w:rsidRDefault="00000000">
      <w:pPr>
        <w:keepLines/>
      </w:pPr>
      <w:r>
        <w:t xml:space="preserve">nomination [ˌnɑːmɪˈneɪʃn] n. </w:t>
      </w:r>
      <w:r>
        <w:t>提名</w:t>
      </w:r>
    </w:p>
    <w:p w14:paraId="634857E6" w14:textId="77777777" w:rsidR="00C8427B" w:rsidRDefault="00000000">
      <w:pPr>
        <w:keepLines/>
      </w:pPr>
      <w:r>
        <w:t xml:space="preserve">exhibition [X, bi tion]  n. </w:t>
      </w:r>
      <w:r>
        <w:t>展览</w:t>
      </w:r>
    </w:p>
    <w:p w14:paraId="6960F0BD" w14:textId="77777777" w:rsidR="00C8427B" w:rsidRDefault="00000000">
      <w:pPr>
        <w:keepLines/>
      </w:pPr>
      <w:r>
        <w:t>tribute [</w:t>
      </w:r>
      <w:r>
        <w:t>吹，</w:t>
      </w:r>
      <w:r>
        <w:t>bui</w:t>
      </w:r>
      <w:r>
        <w:t>，</w:t>
      </w:r>
      <w:r>
        <w:t xml:space="preserve">t] n. </w:t>
      </w:r>
      <w:r>
        <w:t>礼物，颂辞</w:t>
      </w:r>
    </w:p>
    <w:p w14:paraId="470068DD" w14:textId="77777777" w:rsidR="00C8427B" w:rsidRDefault="00000000">
      <w:pPr>
        <w:keepLines/>
      </w:pPr>
      <w:r>
        <w:t xml:space="preserve">democracy [di, </w:t>
      </w:r>
      <w:r>
        <w:t>毛，</w:t>
      </w:r>
      <w:r>
        <w:t>ker</w:t>
      </w:r>
      <w:r>
        <w:t>，</w:t>
      </w:r>
      <w:r>
        <w:t xml:space="preserve">si] n. </w:t>
      </w:r>
      <w:r>
        <w:t>民主政体；民主国家</w:t>
      </w:r>
    </w:p>
    <w:p w14:paraId="75C3B6D5" w14:textId="77777777" w:rsidR="00C8427B" w:rsidRDefault="00000000">
      <w:pPr>
        <w:keepLines/>
      </w:pPr>
      <w:r>
        <w:t xml:space="preserve">reputation [ˌrepjuˈteɪʃ(ə)n] n. </w:t>
      </w:r>
      <w:r>
        <w:t>名誉，名声</w:t>
      </w:r>
    </w:p>
    <w:p w14:paraId="7049ED55" w14:textId="77777777" w:rsidR="00C8427B" w:rsidRDefault="00000000">
      <w:pPr>
        <w:keepLines/>
      </w:pPr>
      <w:r>
        <w:t xml:space="preserve">welfare [ˈwell fire] n. </w:t>
      </w:r>
      <w:r>
        <w:t>幸福，安康；福利救济</w:t>
      </w:r>
    </w:p>
    <w:p w14:paraId="5F22BBB4" w14:textId="77777777" w:rsidR="00C8427B" w:rsidRDefault="00000000">
      <w:pPr>
        <w:keepLines/>
      </w:pPr>
      <w:r>
        <w:t>alliance  [ə',</w:t>
      </w:r>
      <w:r>
        <w:t>赖，</w:t>
      </w:r>
      <w:r>
        <w:t>en</w:t>
      </w:r>
      <w:r>
        <w:t>，</w:t>
      </w:r>
      <w:r>
        <w:t xml:space="preserve">s]  </w:t>
      </w:r>
      <w:r>
        <w:t>联盟，结盟</w:t>
      </w:r>
      <w:r>
        <w:t xml:space="preserve"> n</w:t>
      </w:r>
    </w:p>
    <w:p w14:paraId="5287E2E6" w14:textId="77777777" w:rsidR="00C8427B" w:rsidRDefault="00000000">
      <w:pPr>
        <w:keepLines/>
      </w:pPr>
      <w:r>
        <w:t>rebellion [rɪ ˈ</w:t>
      </w:r>
      <w:r>
        <w:t>掰</w:t>
      </w:r>
      <w:r>
        <w:t xml:space="preserve"> </w:t>
      </w:r>
      <w:r>
        <w:t>力</w:t>
      </w:r>
      <w:r>
        <w:t xml:space="preserve"> n] n. </w:t>
      </w:r>
      <w:r>
        <w:t>反抗</w:t>
      </w:r>
    </w:p>
    <w:p w14:paraId="42186AB8" w14:textId="77777777" w:rsidR="00C8427B" w:rsidRDefault="00000000">
      <w:pPr>
        <w:keepLines/>
      </w:pPr>
      <w:r>
        <w:t>ally  [</w:t>
      </w:r>
      <w:r>
        <w:t>哎</w:t>
      </w:r>
      <w:r>
        <w:t xml:space="preserve"> </w:t>
      </w:r>
      <w:r>
        <w:t>赖</w:t>
      </w:r>
      <w:r>
        <w:t xml:space="preserve">] n. </w:t>
      </w:r>
      <w:r>
        <w:t>同盟国；盟友，支持者；辅助物，助手</w:t>
      </w:r>
      <w:r>
        <w:t xml:space="preserve">  v. </w:t>
      </w:r>
      <w:r>
        <w:t>与</w:t>
      </w:r>
      <w:r>
        <w:t>……</w:t>
      </w:r>
      <w:r>
        <w:t>结盟，与</w:t>
      </w:r>
      <w:r>
        <w:t>……</w:t>
      </w:r>
      <w:r>
        <w:t>联合</w:t>
      </w:r>
    </w:p>
    <w:p w14:paraId="3DC2F487" w14:textId="77777777" w:rsidR="00C8427B" w:rsidRDefault="00000000">
      <w:pPr>
        <w:keepLines/>
      </w:pPr>
      <w:r>
        <w:t xml:space="preserve">executive [ɪɡˈzekə tɪv] adj. </w:t>
      </w:r>
      <w:r>
        <w:t>行政的，有执行权的</w:t>
      </w:r>
      <w:r>
        <w:t xml:space="preserve"> n. </w:t>
      </w:r>
      <w:r>
        <w:t>主管，经理</w:t>
      </w:r>
    </w:p>
    <w:p w14:paraId="7B2BB728" w14:textId="77777777" w:rsidR="00C8427B" w:rsidRDefault="00000000">
      <w:pPr>
        <w:keepLines/>
      </w:pPr>
      <w:r>
        <w:t xml:space="preserve">stardom [star </w:t>
      </w:r>
      <w:r>
        <w:t>豆</w:t>
      </w:r>
      <w:r>
        <w:t>m] n.</w:t>
      </w:r>
      <w:r>
        <w:t>明星身份</w:t>
      </w:r>
    </w:p>
    <w:p w14:paraId="571E6ABF" w14:textId="77777777" w:rsidR="00C8427B" w:rsidRDefault="00000000">
      <w:pPr>
        <w:keepLines/>
      </w:pPr>
      <w:r>
        <w:t xml:space="preserve">poverty [ˈpɑːvərti] n. </w:t>
      </w:r>
      <w:r>
        <w:t>贫穷，贫困；</w:t>
      </w:r>
    </w:p>
    <w:p w14:paraId="44F20CE9" w14:textId="77777777" w:rsidR="00C8427B" w:rsidRDefault="00000000">
      <w:pPr>
        <w:keepLines/>
      </w:pPr>
      <w:r>
        <w:t>majesty [ˈmæ zhei- '</w:t>
      </w:r>
      <w:r>
        <w:t>思</w:t>
      </w:r>
      <w:r>
        <w:t xml:space="preserve"> ti] n. </w:t>
      </w:r>
      <w:r>
        <w:t>雄伟，壮丽，威严；</w:t>
      </w:r>
    </w:p>
    <w:p w14:paraId="14E61339" w14:textId="77777777" w:rsidR="00C8427B" w:rsidRDefault="00000000">
      <w:pPr>
        <w:keepLines/>
      </w:pPr>
      <w:r>
        <w:t>advocate [ˈ</w:t>
      </w:r>
      <w:r>
        <w:t>爱</w:t>
      </w:r>
      <w:r>
        <w:t xml:space="preserve"> </w:t>
      </w:r>
      <w:r>
        <w:t>的</w:t>
      </w:r>
      <w:r>
        <w:t xml:space="preserve"> və</w:t>
      </w:r>
      <w:r>
        <w:t>味儿</w:t>
      </w:r>
      <w:r>
        <w:t xml:space="preserve"> keɪ t]  v. </w:t>
      </w:r>
      <w:r>
        <w:t>拥护，提倡</w:t>
      </w:r>
      <w:r>
        <w:t xml:space="preserve">  n. </w:t>
      </w:r>
      <w:r>
        <w:t>拥护者，提倡者</w:t>
      </w:r>
    </w:p>
    <w:p w14:paraId="597C3D9C" w14:textId="77777777" w:rsidR="00C8427B" w:rsidRDefault="00000000">
      <w:pPr>
        <w:keepLines/>
      </w:pPr>
      <w:r>
        <w:t>delegate [ˈ</w:t>
      </w:r>
      <w:r>
        <w:t>呆</w:t>
      </w:r>
      <w:r>
        <w:t xml:space="preserve"> lɪ ɡə t] v. </w:t>
      </w:r>
      <w:r>
        <w:t>选举</w:t>
      </w:r>
      <w:r>
        <w:t>……</w:t>
      </w:r>
      <w:r>
        <w:t>为代表；委托职责</w:t>
      </w:r>
    </w:p>
    <w:p w14:paraId="0E546397" w14:textId="77777777" w:rsidR="00C8427B" w:rsidRDefault="00000000">
      <w:pPr>
        <w:keepLines/>
      </w:pPr>
      <w:r>
        <w:t>civilian [</w:t>
      </w:r>
      <w:r>
        <w:t>色</w:t>
      </w:r>
      <w:r>
        <w:t xml:space="preserve">- </w:t>
      </w:r>
      <w:r>
        <w:t>危</w:t>
      </w:r>
      <w:r>
        <w:t xml:space="preserve"> </w:t>
      </w:r>
      <w:r>
        <w:t>力</w:t>
      </w:r>
      <w:r>
        <w:t xml:space="preserve"> en]  adj. n. </w:t>
      </w:r>
      <w:r>
        <w:t>平民的，民用的</w:t>
      </w:r>
    </w:p>
    <w:p w14:paraId="567D4A22" w14:textId="77777777" w:rsidR="00C8427B" w:rsidRDefault="00000000">
      <w:pPr>
        <w:keepLines/>
      </w:pPr>
      <w:r>
        <w:t xml:space="preserve">austerity [ɔːˈs te rə ti] n. </w:t>
      </w:r>
      <w:r>
        <w:t>（经济的）紧缩，严格节制消费；</w:t>
      </w:r>
    </w:p>
    <w:p w14:paraId="1F91CF9F" w14:textId="77777777" w:rsidR="00C8427B" w:rsidRDefault="00000000">
      <w:pPr>
        <w:keepLines/>
      </w:pPr>
      <w:r>
        <w:t xml:space="preserve">privilege [ˈprɪvəlɪdʒ] n. </w:t>
      </w:r>
      <w:r>
        <w:t>特权，特殊待遇；荣幸</w:t>
      </w:r>
    </w:p>
    <w:p w14:paraId="37D6D55D" w14:textId="77777777" w:rsidR="00C8427B" w:rsidRDefault="00000000">
      <w:pPr>
        <w:keepLines/>
      </w:pPr>
      <w:r>
        <w:t xml:space="preserve">controversial [ˌkɑːntrəˈvɜːrʃ(ə)l] adj. </w:t>
      </w:r>
      <w:r>
        <w:t>有争议的，引发争论的</w:t>
      </w:r>
      <w:r>
        <w:t xml:space="preserve">  51  Note Grammer Complement  should we do sth  = if we should do sth,  ThoughCO Reading Practice:  https://www.thoughtco.com/extinction-level-events-4158931  https://www.thoughtco.com/what-is-the-common-good-definition-and-examples-5077957  https://breakingnewsenglish.com/2606/260615-trillionaire-elon-musk.html  https://aeon.co/essays/what-ancient-philosophy-really-thought-about-domestic-life  “—”</w:t>
      </w:r>
      <w:r>
        <w:t>、</w:t>
      </w:r>
      <w:r>
        <w:t>“</w:t>
      </w:r>
      <w:r>
        <w:t>／</w:t>
      </w:r>
      <w:r>
        <w:t>”</w:t>
      </w:r>
      <w:r>
        <w:t>、</w:t>
      </w:r>
      <w:r>
        <w:t>“∨”</w:t>
      </w:r>
      <w:r>
        <w:t>、</w:t>
      </w:r>
      <w:r>
        <w:t>“\”</w:t>
      </w:r>
    </w:p>
    <w:p w14:paraId="47C41904" w14:textId="77777777" w:rsidR="00C8427B" w:rsidRDefault="00000000">
      <w:pPr>
        <w:pStyle w:val="1"/>
      </w:pPr>
      <w:r>
        <w:t>法律与公共事务</w:t>
      </w:r>
      <w:r>
        <w:t xml:space="preserve"> Law &amp; Public Affairs</w:t>
      </w:r>
      <w:r>
        <w:t>（</w:t>
      </w:r>
      <w:r>
        <w:t>17</w:t>
      </w:r>
      <w:r>
        <w:t>）</w:t>
      </w:r>
    </w:p>
    <w:p w14:paraId="49008C30" w14:textId="77777777" w:rsidR="00C8427B" w:rsidRDefault="00000000">
      <w:pPr>
        <w:keepLines/>
      </w:pPr>
      <w:r>
        <w:t xml:space="preserve">permit  v. </w:t>
      </w:r>
      <w:r>
        <w:t>批准，许可；</w:t>
      </w:r>
      <w:r>
        <w:t>permit sth. to do</w:t>
      </w:r>
    </w:p>
    <w:p w14:paraId="350EF032" w14:textId="77777777" w:rsidR="00C8427B" w:rsidRDefault="00000000">
      <w:pPr>
        <w:keepLines/>
      </w:pPr>
      <w:r>
        <w:t>precautionary [p,rə'</w:t>
      </w:r>
      <w:r>
        <w:t>，</w:t>
      </w:r>
      <w:r>
        <w:t>cau</w:t>
      </w:r>
      <w:r>
        <w:t>，</w:t>
      </w:r>
      <w:r>
        <w:t xml:space="preserve">tionary] </w:t>
      </w:r>
      <w:r>
        <w:t>预防的，防备的</w:t>
      </w:r>
      <w:r>
        <w:t xml:space="preserve"> adj</w:t>
      </w:r>
    </w:p>
    <w:p w14:paraId="19217114" w14:textId="77777777" w:rsidR="00C8427B" w:rsidRDefault="00000000">
      <w:pPr>
        <w:keepLines/>
      </w:pPr>
      <w:r>
        <w:t>consent [</w:t>
      </w:r>
      <w:r>
        <w:t>肯</w:t>
      </w:r>
      <w:r>
        <w:t>n ˈ</w:t>
      </w:r>
      <w:r>
        <w:t>散</w:t>
      </w:r>
      <w:r>
        <w:t>\ t] n.</w:t>
      </w:r>
      <w:r>
        <w:t>同意；准许</w:t>
      </w:r>
      <w:r>
        <w:t xml:space="preserve"> </w:t>
      </w:r>
      <w:r>
        <w:t>正式批准文</w:t>
      </w:r>
    </w:p>
    <w:p w14:paraId="32FBC79C" w14:textId="77777777" w:rsidR="00C8427B" w:rsidRDefault="00000000">
      <w:pPr>
        <w:keepLines/>
      </w:pPr>
      <w:r>
        <w:lastRenderedPageBreak/>
        <w:t xml:space="preserve">compensation [ˌkɑːm </w:t>
      </w:r>
      <w:r>
        <w:t>胖</w:t>
      </w:r>
      <w:r>
        <w:t xml:space="preserve">ˈseɪʃ(ə)n] n. </w:t>
      </w:r>
      <w:r>
        <w:t>赔偿金，补偿金；弥补</w:t>
      </w:r>
    </w:p>
    <w:p w14:paraId="0025801F" w14:textId="77777777" w:rsidR="00C8427B" w:rsidRDefault="00000000">
      <w:pPr>
        <w:keepLines/>
      </w:pPr>
      <w:r>
        <w:t xml:space="preserve">compliance [kəmˈplaɪəns] n. </w:t>
      </w:r>
      <w:r>
        <w:t>服从</w:t>
      </w:r>
      <w:r>
        <w:t>,</w:t>
      </w:r>
      <w:r>
        <w:t>听从</w:t>
      </w:r>
      <w:r>
        <w:t>,</w:t>
      </w:r>
      <w:r>
        <w:t>顺从</w:t>
      </w:r>
      <w:r>
        <w:t xml:space="preserve"> (</w:t>
      </w:r>
      <w:r>
        <w:t>遵守条款</w:t>
      </w:r>
      <w:r>
        <w:t>...)</w:t>
      </w:r>
    </w:p>
    <w:p w14:paraId="39B0CD93" w14:textId="77777777" w:rsidR="00C8427B" w:rsidRDefault="00000000">
      <w:pPr>
        <w:keepLines/>
      </w:pPr>
      <w:r>
        <w:t xml:space="preserve">oversight [over </w:t>
      </w:r>
      <w:r>
        <w:t>塞</w:t>
      </w:r>
      <w:r>
        <w:t xml:space="preserve"> t] n. </w:t>
      </w:r>
      <w:r>
        <w:t>监督；失察，疏忽</w:t>
      </w:r>
    </w:p>
    <w:p w14:paraId="4ECB4F9A" w14:textId="77777777" w:rsidR="00C8427B" w:rsidRDefault="00000000">
      <w:pPr>
        <w:keepLines/>
      </w:pPr>
      <w:r>
        <w:t xml:space="preserve">scrutiny [ˈskruːtə ni]  n. </w:t>
      </w:r>
      <w:r>
        <w:t>仔细观察，详细审查</w:t>
      </w:r>
    </w:p>
    <w:p w14:paraId="68B9AEF2" w14:textId="77777777" w:rsidR="00C8427B" w:rsidRDefault="00000000">
      <w:pPr>
        <w:keepLines/>
      </w:pPr>
      <w:r>
        <w:t>allege [əˈ</w:t>
      </w:r>
      <w:r>
        <w:t>赖</w:t>
      </w:r>
      <w:r>
        <w:t xml:space="preserve"> dʒ] v. (</w:t>
      </w:r>
      <w:r>
        <w:t>未经证实地）宣称，指控</w:t>
      </w:r>
      <w:r>
        <w:t xml:space="preserve">     allegedly adv. </w:t>
      </w:r>
      <w:r>
        <w:t>据说，据宣称</w:t>
      </w:r>
    </w:p>
    <w:p w14:paraId="36795840" w14:textId="77777777" w:rsidR="00C8427B" w:rsidRDefault="00000000">
      <w:pPr>
        <w:keepLines/>
      </w:pPr>
      <w:r>
        <w:t xml:space="preserve">prosecute ['prɔ si kju:t]  v. </w:t>
      </w:r>
      <w:r>
        <w:t>起诉，控告，检举；</w:t>
      </w:r>
      <w:r>
        <w:t xml:space="preserve"> prosecuted  adj. </w:t>
      </w:r>
      <w:r>
        <w:t>被起诉的</w:t>
      </w:r>
    </w:p>
    <w:p w14:paraId="683B5D06" w14:textId="77777777" w:rsidR="00C8427B" w:rsidRDefault="00000000">
      <w:pPr>
        <w:keepLines/>
      </w:pPr>
      <w:r>
        <w:t>indict [in dai t] v.</w:t>
      </w:r>
      <w:r>
        <w:t>控告，起诉，告发</w:t>
      </w:r>
    </w:p>
    <w:p w14:paraId="486C9DD9" w14:textId="77777777" w:rsidR="00C8427B" w:rsidRDefault="00000000">
      <w:pPr>
        <w:keepLines/>
      </w:pPr>
      <w:r>
        <w:t>plead [p li d] v.</w:t>
      </w:r>
      <w:r>
        <w:t>极力为</w:t>
      </w:r>
      <w:r>
        <w:t>……</w:t>
      </w:r>
      <w:r>
        <w:t>辩护；（在法庭）申辩，认罪</w:t>
      </w:r>
    </w:p>
    <w:p w14:paraId="09F0728A" w14:textId="77777777" w:rsidR="00C8427B" w:rsidRDefault="00000000">
      <w:pPr>
        <w:keepLines/>
      </w:pPr>
      <w:r>
        <w:t>convict [</w:t>
      </w:r>
      <w:r>
        <w:t>抗</w:t>
      </w:r>
      <w:r>
        <w:t xml:space="preserve">∨ V kt] v. </w:t>
      </w:r>
      <w:r>
        <w:t>定罪，宣判</w:t>
      </w:r>
      <w:r>
        <w:t>……</w:t>
      </w:r>
      <w:r>
        <w:t>有罪</w:t>
      </w:r>
    </w:p>
    <w:p w14:paraId="6866D067" w14:textId="77777777" w:rsidR="00C8427B" w:rsidRDefault="00000000">
      <w:pPr>
        <w:keepLines/>
      </w:pPr>
      <w:r>
        <w:t xml:space="preserve">impeach [im pi ch] v. </w:t>
      </w:r>
      <w:r>
        <w:t>弹劾；控告；怀疑；指摘</w:t>
      </w:r>
    </w:p>
    <w:p w14:paraId="4B55E911" w14:textId="77777777" w:rsidR="00C8427B" w:rsidRDefault="00000000">
      <w:pPr>
        <w:keepLines/>
      </w:pPr>
      <w:r>
        <w:t xml:space="preserve">affirm [əˈfɜːrm] v. </w:t>
      </w:r>
      <w:r>
        <w:t>断言，证实；</w:t>
      </w:r>
      <w:r>
        <w:t xml:space="preserve"> </w:t>
      </w:r>
      <w:r>
        <w:t>宣称拥护，支持；认可</w:t>
      </w:r>
      <w:r>
        <w:t xml:space="preserve">  </w:t>
      </w:r>
      <w:r>
        <w:t>确认立场、价值、原则</w:t>
      </w:r>
    </w:p>
    <w:p w14:paraId="39DB0F5D" w14:textId="77777777" w:rsidR="00C8427B" w:rsidRDefault="00000000">
      <w:pPr>
        <w:keepLines/>
      </w:pPr>
      <w:r>
        <w:t>denounce [</w:t>
      </w:r>
      <w:r>
        <w:t>低</w:t>
      </w:r>
      <w:r>
        <w:t xml:space="preserve"> </w:t>
      </w:r>
      <w:r>
        <w:t>囊</w:t>
      </w:r>
      <w:r>
        <w:t xml:space="preserve"> </w:t>
      </w:r>
      <w:r>
        <w:t>丝</w:t>
      </w:r>
      <w:r>
        <w:t xml:space="preserve">]  v. </w:t>
      </w:r>
      <w:r>
        <w:t>谴责，痛斥；检举，告发</w:t>
      </w:r>
    </w:p>
    <w:p w14:paraId="23E922A0" w14:textId="77777777" w:rsidR="00C8427B" w:rsidRDefault="00000000">
      <w:pPr>
        <w:keepLines/>
      </w:pPr>
      <w:r>
        <w:t xml:space="preserve">suspend [səˈspend]  v. </w:t>
      </w:r>
      <w:r>
        <w:t>暂停，中止</w:t>
      </w:r>
    </w:p>
    <w:p w14:paraId="41E224AC" w14:textId="77777777" w:rsidR="00C8427B" w:rsidRDefault="00000000">
      <w:pPr>
        <w:keepLines/>
      </w:pPr>
      <w:r>
        <w:t xml:space="preserve">eligible [ˈe lə dʒə b(ə)l] adj. </w:t>
      </w:r>
      <w:r>
        <w:t>符合条件的，合格的；</w:t>
      </w:r>
    </w:p>
    <w:p w14:paraId="1BA5BE71" w14:textId="77777777" w:rsidR="00C8427B" w:rsidRDefault="00000000">
      <w:pPr>
        <w:pStyle w:val="1"/>
      </w:pPr>
      <w:r>
        <w:t>经济与商业</w:t>
      </w:r>
      <w:r>
        <w:t xml:space="preserve"> Economy &amp; Business</w:t>
      </w:r>
      <w:r>
        <w:t>（</w:t>
      </w:r>
      <w:r>
        <w:t>15</w:t>
      </w:r>
      <w:r>
        <w:t>）</w:t>
      </w:r>
    </w:p>
    <w:p w14:paraId="4087B45E" w14:textId="77777777" w:rsidR="00C8427B" w:rsidRDefault="00000000">
      <w:pPr>
        <w:keepLines/>
      </w:pPr>
      <w:r>
        <w:t>margin [</w:t>
      </w:r>
      <w:r>
        <w:t>麻疹</w:t>
      </w:r>
      <w:r>
        <w:t xml:space="preserve">n] n. </w:t>
      </w:r>
      <w:r>
        <w:t>页边空白</w:t>
      </w:r>
    </w:p>
    <w:p w14:paraId="311F4048" w14:textId="77777777" w:rsidR="00C8427B" w:rsidRDefault="00000000">
      <w:pPr>
        <w:keepLines/>
      </w:pPr>
      <w:r>
        <w:t xml:space="preserve">label [lei, bo] n. </w:t>
      </w:r>
      <w:r>
        <w:t>标签，标牌</w:t>
      </w:r>
    </w:p>
    <w:p w14:paraId="16F1E499" w14:textId="77777777" w:rsidR="00C8427B" w:rsidRDefault="00000000">
      <w:pPr>
        <w:keepLines/>
      </w:pPr>
      <w:r>
        <w:t>reliance [rɪˈ</w:t>
      </w:r>
      <w:r>
        <w:t>赖</w:t>
      </w:r>
      <w:r>
        <w:t xml:space="preserve"> əns] n. </w:t>
      </w:r>
      <w:r>
        <w:t>依靠，信任；</w:t>
      </w:r>
    </w:p>
    <w:p w14:paraId="58DB7E46" w14:textId="77777777" w:rsidR="00C8427B" w:rsidRDefault="00000000">
      <w:pPr>
        <w:keepLines/>
      </w:pPr>
      <w:r>
        <w:t xml:space="preserve">incentive [in </w:t>
      </w:r>
      <w:r>
        <w:t>三</w:t>
      </w:r>
      <w:r>
        <w:t>n tive] n.</w:t>
      </w:r>
      <w:r>
        <w:t>激励，刺激</w:t>
      </w:r>
    </w:p>
    <w:p w14:paraId="77882236" w14:textId="77777777" w:rsidR="00C8427B" w:rsidRDefault="00000000">
      <w:pPr>
        <w:keepLines/>
      </w:pPr>
      <w:r>
        <w:t>bargain [</w:t>
      </w:r>
      <w:r>
        <w:t>八</w:t>
      </w:r>
      <w:r>
        <w:t xml:space="preserve"> </w:t>
      </w:r>
      <w:r>
        <w:t>根</w:t>
      </w:r>
      <w:r>
        <w:t xml:space="preserve">\] v. </w:t>
      </w:r>
      <w:r>
        <w:t>讨价还价，谈判</w:t>
      </w:r>
      <w:r>
        <w:t xml:space="preserve">  n. </w:t>
      </w:r>
      <w:r>
        <w:t>便宜货，减价品；协议，交易</w:t>
      </w:r>
    </w:p>
    <w:p w14:paraId="3C956934" w14:textId="77777777" w:rsidR="00C8427B" w:rsidRDefault="00000000">
      <w:pPr>
        <w:keepLines/>
      </w:pPr>
      <w:r>
        <w:t xml:space="preserve">transparent [trænsˈpærənt]  adj. </w:t>
      </w:r>
      <w:r>
        <w:t>透明的，清澈的；（过程、活动或组织）透明的，公开的</w:t>
      </w:r>
    </w:p>
    <w:p w14:paraId="4AF1C5D5" w14:textId="77777777" w:rsidR="00C8427B" w:rsidRDefault="00000000">
      <w:pPr>
        <w:keepLines/>
      </w:pPr>
      <w:r>
        <w:t xml:space="preserve">firm [fer ,m ] n. </w:t>
      </w:r>
      <w:r>
        <w:t>公司，商行</w:t>
      </w:r>
      <w:r>
        <w:t xml:space="preserve"> adj. </w:t>
      </w:r>
      <w:r>
        <w:t>结实的，坚硬的</w:t>
      </w:r>
    </w:p>
    <w:p w14:paraId="383F6355" w14:textId="77777777" w:rsidR="00C8427B" w:rsidRDefault="00000000">
      <w:pPr>
        <w:keepLines/>
      </w:pPr>
      <w:r>
        <w:t xml:space="preserve">warranty [ˈwɔːrənti] </w:t>
      </w:r>
      <w:r>
        <w:t>保修单</w:t>
      </w:r>
    </w:p>
    <w:p w14:paraId="72D27D61" w14:textId="77777777" w:rsidR="00C8427B" w:rsidRDefault="00000000">
      <w:pPr>
        <w:keepLines/>
      </w:pPr>
      <w:r>
        <w:t xml:space="preserve">status [ˈsteɪtəs;] n. </w:t>
      </w:r>
      <w:r>
        <w:t>法律地位（或身份）；（尤指在社会中的）地位，身份</w:t>
      </w:r>
    </w:p>
    <w:p w14:paraId="1020F9B6" w14:textId="77777777" w:rsidR="00C8427B" w:rsidRDefault="00000000">
      <w:pPr>
        <w:keepLines/>
      </w:pPr>
      <w:r>
        <w:t>asset [</w:t>
      </w:r>
      <w:r>
        <w:t>爱</w:t>
      </w:r>
      <w:r>
        <w:t xml:space="preserve"> </w:t>
      </w:r>
      <w:r>
        <w:t>赛</w:t>
      </w:r>
      <w:r>
        <w:t xml:space="preserve"> t] n.</w:t>
      </w:r>
      <w:r>
        <w:t>资产，财产</w:t>
      </w:r>
    </w:p>
    <w:p w14:paraId="5C187E2D" w14:textId="77777777" w:rsidR="00C8427B" w:rsidRDefault="00000000">
      <w:pPr>
        <w:keepLines/>
      </w:pPr>
      <w:r>
        <w:t xml:space="preserve">priority [praɪˈɔːrəti] n. </w:t>
      </w:r>
      <w:r>
        <w:t>优先事项，最重要的事；</w:t>
      </w:r>
    </w:p>
    <w:p w14:paraId="32AD73FE" w14:textId="77777777" w:rsidR="00C8427B" w:rsidRDefault="00000000">
      <w:pPr>
        <w:keepLines/>
      </w:pPr>
      <w:r>
        <w:t xml:space="preserve">premium  [ˈpriːmiəm]  ⭐adj. </w:t>
      </w:r>
      <w:r>
        <w:t>高档的、优质的</w:t>
      </w:r>
      <w:r>
        <w:t xml:space="preserve">         n. </w:t>
      </w:r>
      <w:r>
        <w:t>保险费；（正常价格或费用以外的）加付款，加价；很高的价值</w:t>
      </w:r>
    </w:p>
    <w:p w14:paraId="4347A37A" w14:textId="77777777" w:rsidR="00C8427B" w:rsidRDefault="00000000">
      <w:pPr>
        <w:keepLines/>
      </w:pPr>
      <w:r>
        <w:t>surplus [</w:t>
      </w:r>
      <w:r>
        <w:t>色</w:t>
      </w:r>
      <w:r>
        <w:t xml:space="preserve">- plus] adj. n. </w:t>
      </w:r>
      <w:r>
        <w:t>过剩的，剩余的，多余的</w:t>
      </w:r>
      <w:r>
        <w:t xml:space="preserve">  </w:t>
      </w:r>
      <w:r>
        <w:t>过剩，剩余，过剩量</w:t>
      </w:r>
    </w:p>
    <w:p w14:paraId="2E574EBF" w14:textId="77777777" w:rsidR="00C8427B" w:rsidRDefault="00000000">
      <w:pPr>
        <w:keepLines/>
      </w:pPr>
      <w:r>
        <w:t xml:space="preserve">fulfillment [fʊlˈfɪlmənt] n. </w:t>
      </w:r>
      <w:r>
        <w:t>履行；实行；满足</w:t>
      </w:r>
      <w:r>
        <w:t xml:space="preserve">  </w:t>
      </w:r>
      <w:r>
        <w:t>自身价值</w:t>
      </w:r>
    </w:p>
    <w:p w14:paraId="6674BD8A" w14:textId="77777777" w:rsidR="00C8427B" w:rsidRDefault="00000000">
      <w:pPr>
        <w:keepLines/>
      </w:pPr>
      <w:r>
        <w:t xml:space="preserve">implement [ˈɪmplɪment]  v. </w:t>
      </w:r>
      <w:r>
        <w:t>执行，实施</w:t>
      </w:r>
    </w:p>
    <w:p w14:paraId="27985444" w14:textId="77777777" w:rsidR="00C8427B" w:rsidRDefault="00000000">
      <w:pPr>
        <w:pStyle w:val="1"/>
      </w:pPr>
      <w:r>
        <w:t>人物、心理与认知</w:t>
      </w:r>
      <w:r>
        <w:t xml:space="preserve"> People, Mind &amp; Cognition</w:t>
      </w:r>
      <w:r>
        <w:t>（</w:t>
      </w:r>
      <w:r>
        <w:t>23</w:t>
      </w:r>
      <w:r>
        <w:t>）</w:t>
      </w:r>
    </w:p>
    <w:p w14:paraId="19E57538" w14:textId="77777777" w:rsidR="00C8427B" w:rsidRDefault="00000000">
      <w:pPr>
        <w:keepLines/>
      </w:pPr>
      <w:r>
        <w:t xml:space="preserve">stun [stʌn </w:t>
      </w:r>
      <w:r>
        <w:t>斯，蛋</w:t>
      </w:r>
      <w:r>
        <w:t xml:space="preserve">] vb. </w:t>
      </w:r>
      <w:r>
        <w:t>使震惊，使惊讶；使昏迷</w:t>
      </w:r>
    </w:p>
    <w:p w14:paraId="12CEA7E2" w14:textId="77777777" w:rsidR="00C8427B" w:rsidRDefault="00000000">
      <w:pPr>
        <w:keepLines/>
      </w:pPr>
      <w:r>
        <w:t xml:space="preserve">perplexed [pərˈplekst] adj. </w:t>
      </w:r>
      <w:r>
        <w:t>困惑的；不知所措的</w:t>
      </w:r>
    </w:p>
    <w:p w14:paraId="1D0B47F8" w14:textId="77777777" w:rsidR="00C8427B" w:rsidRDefault="00000000">
      <w:pPr>
        <w:keepLines/>
      </w:pPr>
      <w:r>
        <w:t xml:space="preserve">geeky [ˈɡiːki] adj. </w:t>
      </w:r>
      <w:r>
        <w:t>土头土脑的，笨拙的</w:t>
      </w:r>
    </w:p>
    <w:p w14:paraId="54D4B7C7" w14:textId="77777777" w:rsidR="00C8427B" w:rsidRDefault="00000000">
      <w:pPr>
        <w:keepLines/>
      </w:pPr>
      <w:r>
        <w:t xml:space="preserve">frustration [frʌˈstreɪʃ(ə)n] n. </w:t>
      </w:r>
      <w:r>
        <w:t>懊恼，沮丧；受阻，挫败</w:t>
      </w:r>
    </w:p>
    <w:p w14:paraId="7F9B4074" w14:textId="77777777" w:rsidR="00C8427B" w:rsidRDefault="00000000">
      <w:pPr>
        <w:keepLines/>
      </w:pPr>
      <w:r>
        <w:t xml:space="preserve">desire [dɪˈzaɪər] n. </w:t>
      </w:r>
      <w:r>
        <w:t>愿望，欲望，渴望；情欲，性欲</w:t>
      </w:r>
      <w:r>
        <w:t xml:space="preserve">  v. </w:t>
      </w:r>
      <w:r>
        <w:t>渴望，想望；</w:t>
      </w:r>
    </w:p>
    <w:p w14:paraId="0204A951" w14:textId="77777777" w:rsidR="00C8427B" w:rsidRDefault="00000000">
      <w:pPr>
        <w:keepLines/>
      </w:pPr>
      <w:r>
        <w:t xml:space="preserve">distraction [dɪˈstrækʃ(ə)n]  n. </w:t>
      </w:r>
      <w:r>
        <w:t>使人分心的事物，干扰；分心的事物，</w:t>
      </w:r>
    </w:p>
    <w:p w14:paraId="07E02F9E" w14:textId="77777777" w:rsidR="00C8427B" w:rsidRDefault="00000000">
      <w:pPr>
        <w:keepLines/>
      </w:pPr>
      <w:r>
        <w:t>doubt [</w:t>
      </w:r>
      <w:r>
        <w:t>到</w:t>
      </w:r>
      <w:r>
        <w:t xml:space="preserve"> t]  v. </w:t>
      </w:r>
      <w:r>
        <w:t>怀疑，不确定；不信任</w:t>
      </w:r>
    </w:p>
    <w:p w14:paraId="3E8F73CD" w14:textId="77777777" w:rsidR="00C8427B" w:rsidRDefault="00000000">
      <w:pPr>
        <w:keepLines/>
      </w:pPr>
      <w:r>
        <w:lastRenderedPageBreak/>
        <w:t>regret [</w:t>
      </w:r>
      <w:r>
        <w:t>锐</w:t>
      </w:r>
      <w:r>
        <w:t xml:space="preserve"> </w:t>
      </w:r>
      <w:r>
        <w:t>哥</w:t>
      </w:r>
      <w:r>
        <w:t xml:space="preserve"> ruai t] v. </w:t>
      </w:r>
      <w:r>
        <w:t>懊悔，惋惜</w:t>
      </w:r>
    </w:p>
    <w:p w14:paraId="205A612C" w14:textId="77777777" w:rsidR="00C8427B" w:rsidRDefault="00000000">
      <w:pPr>
        <w:keepLines/>
      </w:pPr>
      <w:r>
        <w:t>conscience [</w:t>
      </w:r>
      <w:r>
        <w:t>康</w:t>
      </w:r>
      <w:r>
        <w:t xml:space="preserve">, </w:t>
      </w:r>
      <w:r>
        <w:t>什</w:t>
      </w:r>
      <w:r>
        <w:t xml:space="preserve"> s] n. </w:t>
      </w:r>
      <w:r>
        <w:t>良知，良心；内疚</w:t>
      </w:r>
      <w:r>
        <w:t xml:space="preserve">  39 </w:t>
      </w:r>
      <w:r>
        <w:t>某人突然想到某事</w:t>
      </w:r>
      <w:r>
        <w:t xml:space="preserve"> It occurs to somebody to do something </w:t>
      </w:r>
      <w:r>
        <w:t>或</w:t>
      </w:r>
      <w:r>
        <w:t xml:space="preserve"> It occurs to somebody that...</w:t>
      </w:r>
    </w:p>
    <w:p w14:paraId="464E9A25" w14:textId="77777777" w:rsidR="00C8427B" w:rsidRDefault="00000000">
      <w:pPr>
        <w:keepLines/>
      </w:pPr>
      <w:r>
        <w:t xml:space="preserve">inspiration [ɪns pəˈ reɪ ʃ(ə)n]  n. </w:t>
      </w:r>
      <w:r>
        <w:t>灵感；启发灵感的人（或事物）；鼓舞人心的人（或事物）；</w:t>
      </w:r>
    </w:p>
    <w:p w14:paraId="507C4A04" w14:textId="77777777" w:rsidR="00C8427B" w:rsidRDefault="00000000">
      <w:pPr>
        <w:keepLines/>
      </w:pPr>
      <w:r>
        <w:t xml:space="preserve">aficionado [əˌfisherˈnɑːdoʊ]  n. </w:t>
      </w:r>
      <w:r>
        <w:t>迷；狂热爱好者</w:t>
      </w:r>
    </w:p>
    <w:p w14:paraId="4B306DB8" w14:textId="77777777" w:rsidR="00C8427B" w:rsidRDefault="00000000">
      <w:pPr>
        <w:keepLines/>
      </w:pPr>
      <w:r>
        <w:t xml:space="preserve">complacent [kəmˈp </w:t>
      </w:r>
      <w:r>
        <w:t>累</w:t>
      </w:r>
      <w:r>
        <w:t xml:space="preserve">- s(ə)nt] adj. </w:t>
      </w:r>
      <w:r>
        <w:t>自满的，自鸣得意的</w:t>
      </w:r>
    </w:p>
    <w:p w14:paraId="1BEE05C3" w14:textId="77777777" w:rsidR="00C8427B" w:rsidRDefault="00000000">
      <w:pPr>
        <w:keepLines/>
      </w:pPr>
      <w:r>
        <w:t xml:space="preserve">misery [mi </w:t>
      </w:r>
      <w:r>
        <w:t>则</w:t>
      </w:r>
      <w:r>
        <w:t xml:space="preserve"> </w:t>
      </w:r>
      <w:r>
        <w:t>锐</w:t>
      </w:r>
      <w:r>
        <w:t xml:space="preserve">] n. </w:t>
      </w:r>
      <w:r>
        <w:t>痛苦，苦难；穷困，悲惨境遇；</w:t>
      </w:r>
    </w:p>
    <w:p w14:paraId="155FBC1F" w14:textId="77777777" w:rsidR="00C8427B" w:rsidRDefault="00000000">
      <w:pPr>
        <w:keepLines/>
      </w:pPr>
      <w:r>
        <w:t xml:space="preserve">deliberate [dɪˈlɪbərət]  adj. </w:t>
      </w:r>
      <w:r>
        <w:t>故意的，蓄意的；</w:t>
      </w:r>
    </w:p>
    <w:p w14:paraId="14C0A02B" w14:textId="77777777" w:rsidR="00C8427B" w:rsidRDefault="00000000">
      <w:pPr>
        <w:keepLines/>
      </w:pPr>
      <w:r>
        <w:t xml:space="preserve">aspire [əˈspaɪər] v. </w:t>
      </w:r>
      <w:r>
        <w:t>渴望，有志于</w:t>
      </w:r>
    </w:p>
    <w:p w14:paraId="3CCD6039" w14:textId="77777777" w:rsidR="00C8427B" w:rsidRDefault="00000000">
      <w:pPr>
        <w:keepLines/>
      </w:pPr>
      <w:r>
        <w:t xml:space="preserve">gloomy [ˈɡ luːmi] adj. </w:t>
      </w:r>
      <w:r>
        <w:t>阴暗的，幽暗的；</w:t>
      </w:r>
    </w:p>
    <w:p w14:paraId="2DF132F0" w14:textId="77777777" w:rsidR="00C8427B" w:rsidRDefault="00000000">
      <w:pPr>
        <w:keepLines/>
      </w:pPr>
      <w:r>
        <w:t xml:space="preserve">instinct [in s </w:t>
      </w:r>
      <w:r>
        <w:t>订</w:t>
      </w:r>
      <w:r>
        <w:t xml:space="preserve"> ct] n. </w:t>
      </w:r>
      <w:r>
        <w:t>本能，天性；直觉；天分，天赋</w:t>
      </w:r>
    </w:p>
    <w:p w14:paraId="193BFEED" w14:textId="77777777" w:rsidR="00C8427B" w:rsidRDefault="00000000">
      <w:pPr>
        <w:keepLines/>
      </w:pPr>
      <w:r>
        <w:t xml:space="preserve">ambiguity [æmbɪˈɡjuːɪti]  n. </w:t>
      </w:r>
      <w:r>
        <w:t>模棱两可，不明确；含混不清的语句</w:t>
      </w:r>
    </w:p>
    <w:p w14:paraId="2DAF867E" w14:textId="77777777" w:rsidR="00C8427B" w:rsidRDefault="00000000">
      <w:pPr>
        <w:keepLines/>
      </w:pPr>
      <w:r>
        <w:t>discern [dɪˈsɜːrn] v.</w:t>
      </w:r>
      <w:r>
        <w:t>看出，觉察出；了解，认识</w:t>
      </w:r>
      <w:r>
        <w:t xml:space="preserve"> discerning adj. </w:t>
      </w:r>
      <w:r>
        <w:t>有辨识能力的；眼光敏锐的</w:t>
      </w:r>
    </w:p>
    <w:p w14:paraId="41C752AF" w14:textId="77777777" w:rsidR="00C8427B" w:rsidRDefault="00000000">
      <w:pPr>
        <w:keepLines/>
      </w:pPr>
      <w:r>
        <w:t xml:space="preserve">resonate [ruai </w:t>
      </w:r>
      <w:r>
        <w:t>色</w:t>
      </w:r>
      <w:r>
        <w:t xml:space="preserve">- </w:t>
      </w:r>
      <w:r>
        <w:t>内</w:t>
      </w:r>
      <w:r>
        <w:t xml:space="preserve"> t] v. </w:t>
      </w:r>
      <w:r>
        <w:t>发出回响</w:t>
      </w:r>
      <w:r>
        <w:t xml:space="preserve"> </w:t>
      </w:r>
      <w:r>
        <w:t>引起共鸣；产生</w:t>
      </w:r>
    </w:p>
    <w:p w14:paraId="16BBE549" w14:textId="77777777" w:rsidR="00C8427B" w:rsidRDefault="00000000">
      <w:pPr>
        <w:keepLines/>
      </w:pPr>
      <w:r>
        <w:t xml:space="preserve">appetite [æpɪ taɪ t] n. </w:t>
      </w:r>
      <w:r>
        <w:t>食欲，胃口；欲望，爱好</w:t>
      </w:r>
    </w:p>
    <w:p w14:paraId="4157CF9A" w14:textId="77777777" w:rsidR="00C8427B" w:rsidRDefault="00000000">
      <w:pPr>
        <w:keepLines/>
      </w:pPr>
      <w:r>
        <w:t>ponder [</w:t>
      </w:r>
      <w:r>
        <w:t>乓</w:t>
      </w:r>
      <w:r>
        <w:t xml:space="preserve"> der] v.</w:t>
      </w:r>
      <w:r>
        <w:t>认真思考</w:t>
      </w:r>
      <w:r>
        <w:t xml:space="preserve">   think</w:t>
      </w:r>
      <w:r>
        <w:t>是慢慢思考</w:t>
      </w:r>
    </w:p>
    <w:p w14:paraId="60C4159E" w14:textId="77777777" w:rsidR="00C8427B" w:rsidRDefault="00000000">
      <w:pPr>
        <w:keepLines/>
      </w:pPr>
      <w:r>
        <w:t>implication [] n.</w:t>
      </w:r>
      <w:r>
        <w:t>影响</w:t>
      </w:r>
      <w:r>
        <w:t xml:space="preserve">, </w:t>
      </w:r>
      <w:r>
        <w:t>后果，意味着什么</w:t>
      </w:r>
      <w:r>
        <w:t xml:space="preserve"> (</w:t>
      </w:r>
      <w:r>
        <w:t>暗示</w:t>
      </w:r>
      <w:r>
        <w:t>)</w:t>
      </w:r>
    </w:p>
    <w:p w14:paraId="5D7E43F6" w14:textId="77777777" w:rsidR="00C8427B" w:rsidRDefault="00000000">
      <w:pPr>
        <w:pStyle w:val="1"/>
      </w:pPr>
      <w:r>
        <w:t>行为、动作与变化</w:t>
      </w:r>
      <w:r>
        <w:t xml:space="preserve"> Actions &amp; Change</w:t>
      </w:r>
      <w:r>
        <w:t>（</w:t>
      </w:r>
      <w:r>
        <w:t>75</w:t>
      </w:r>
      <w:r>
        <w:t>）</w:t>
      </w:r>
    </w:p>
    <w:p w14:paraId="50020DFB" w14:textId="77777777" w:rsidR="00C8427B" w:rsidRDefault="00000000">
      <w:pPr>
        <w:keepLines/>
      </w:pPr>
      <w:r>
        <w:t xml:space="preserve">echo [ai, </w:t>
      </w:r>
      <w:r>
        <w:t>扣</w:t>
      </w:r>
      <w:r>
        <w:t xml:space="preserve">] n. </w:t>
      </w:r>
      <w:r>
        <w:t>回声，回音</w:t>
      </w:r>
    </w:p>
    <w:p w14:paraId="79DF394F" w14:textId="77777777" w:rsidR="00C8427B" w:rsidRDefault="00000000">
      <w:pPr>
        <w:keepLines/>
      </w:pPr>
      <w:r>
        <w:t xml:space="preserve">flee [f li] v. </w:t>
      </w:r>
      <w:r>
        <w:t>逃离，逃避，逃跑</w:t>
      </w:r>
    </w:p>
    <w:p w14:paraId="03A697D2" w14:textId="77777777" w:rsidR="00C8427B" w:rsidRDefault="00000000">
      <w:pPr>
        <w:keepLines/>
      </w:pPr>
      <w:r>
        <w:t>smelt [s mail t] n. [</w:t>
      </w:r>
      <w:r>
        <w:t>冶</w:t>
      </w:r>
      <w:r>
        <w:t>]</w:t>
      </w:r>
      <w:r>
        <w:t>熔炼</w:t>
      </w:r>
    </w:p>
    <w:p w14:paraId="291AFA2E" w14:textId="77777777" w:rsidR="00C8427B" w:rsidRDefault="00000000">
      <w:pPr>
        <w:keepLines/>
      </w:pPr>
      <w:r>
        <w:t>settle [ˈ</w:t>
      </w:r>
      <w:r>
        <w:t>塞</w:t>
      </w:r>
      <w:r>
        <w:t xml:space="preserve"> </w:t>
      </w:r>
      <w:r>
        <w:t>头</w:t>
      </w:r>
      <w:r>
        <w:t xml:space="preserve">] v. </w:t>
      </w:r>
      <w:r>
        <w:t>解决，结束（争端等）；确定，决定；定居，安家；殖民，移居于；安置，</w:t>
      </w:r>
    </w:p>
    <w:p w14:paraId="0AFC749B" w14:textId="77777777" w:rsidR="00C8427B" w:rsidRDefault="00000000">
      <w:pPr>
        <w:keepLines/>
      </w:pPr>
      <w:r>
        <w:t xml:space="preserve">burgeon [ˈbɜːrdʒən] vi. </w:t>
      </w:r>
      <w:r>
        <w:t>萌芽</w:t>
      </w:r>
      <w:r>
        <w:t xml:space="preserve">, </w:t>
      </w:r>
      <w:r>
        <w:t>发芽；迅速增长</w:t>
      </w:r>
    </w:p>
    <w:p w14:paraId="12121323" w14:textId="77777777" w:rsidR="00C8427B" w:rsidRDefault="00000000">
      <w:pPr>
        <w:keepLines/>
      </w:pPr>
      <w:r>
        <w:t>buckle [</w:t>
      </w:r>
      <w:r>
        <w:t>八，扣</w:t>
      </w:r>
      <w:r>
        <w:t xml:space="preserve">] v. </w:t>
      </w:r>
      <w:r>
        <w:t>发软；屈服，让步；屈服</w:t>
      </w:r>
      <w:r>
        <w:t xml:space="preserve"> / </w:t>
      </w:r>
      <w:r>
        <w:t>顶不住压力</w:t>
      </w:r>
    </w:p>
    <w:p w14:paraId="5A74DB5D" w14:textId="77777777" w:rsidR="00C8427B" w:rsidRDefault="00000000">
      <w:pPr>
        <w:keepLines/>
      </w:pPr>
      <w:r>
        <w:t xml:space="preserve">revival [rɪˈvaɪ vol] n. </w:t>
      </w:r>
      <w:r>
        <w:t>复兴，复苏；再流行；</w:t>
      </w:r>
    </w:p>
    <w:p w14:paraId="50105AB9" w14:textId="77777777" w:rsidR="00C8427B" w:rsidRDefault="00000000">
      <w:pPr>
        <w:keepLines/>
      </w:pPr>
      <w:r>
        <w:t xml:space="preserve">rekindle [ˌriːˈkɪnd(ə)l] vi. </w:t>
      </w:r>
      <w:r>
        <w:t>重新点燃</w:t>
      </w:r>
      <w:r>
        <w:t xml:space="preserve">    kindle</w:t>
      </w:r>
      <w:r>
        <w:t>点燃</w:t>
      </w:r>
    </w:p>
    <w:p w14:paraId="1E75402E" w14:textId="77777777" w:rsidR="00C8427B" w:rsidRDefault="00000000">
      <w:pPr>
        <w:keepLines/>
      </w:pPr>
      <w:r>
        <w:t>derive [</w:t>
      </w:r>
      <w:r>
        <w:t>低，</w:t>
      </w:r>
      <w:r>
        <w:t xml:space="preserve">ruai v] v. </w:t>
      </w:r>
      <w:r>
        <w:t>获得，取得；起源于</w:t>
      </w:r>
    </w:p>
    <w:p w14:paraId="132BD771" w14:textId="77777777" w:rsidR="00C8427B" w:rsidRDefault="00000000">
      <w:pPr>
        <w:keepLines/>
      </w:pPr>
      <w:r>
        <w:t xml:space="preserve">excavate [ˈekskəveɪt] v. </w:t>
      </w:r>
      <w:r>
        <w:t>发掘，挖掘（古物）；挖（洞），开凿</w:t>
      </w:r>
    </w:p>
    <w:p w14:paraId="13F4BC68" w14:textId="77777777" w:rsidR="00C8427B" w:rsidRDefault="00000000">
      <w:pPr>
        <w:keepLines/>
      </w:pPr>
      <w:r>
        <w:t xml:space="preserve">resort [rɪˈzɔːrt] n. </w:t>
      </w:r>
      <w:r>
        <w:t>旅游胜地，度假胜地；求助的方法，采用的手段；采用，诉诸，求助</w:t>
      </w:r>
    </w:p>
    <w:p w14:paraId="2EEC97A8" w14:textId="77777777" w:rsidR="00C8427B" w:rsidRDefault="00000000">
      <w:pPr>
        <w:keepLines/>
      </w:pPr>
      <w:r>
        <w:t>enable [i n</w:t>
      </w:r>
      <w:r>
        <w:t>，内</w:t>
      </w:r>
      <w:r>
        <w:t xml:space="preserve"> ble]  v</w:t>
      </w:r>
      <w:r>
        <w:t>。</w:t>
      </w:r>
      <w:r>
        <w:t xml:space="preserve"> </w:t>
      </w:r>
      <w:r>
        <w:t>使能够，使可能</w:t>
      </w:r>
      <w:r>
        <w:t xml:space="preserve">  enable sb. to do sth.</w:t>
      </w:r>
    </w:p>
    <w:p w14:paraId="4582D283" w14:textId="77777777" w:rsidR="00C8427B" w:rsidRDefault="00000000">
      <w:pPr>
        <w:keepLines/>
      </w:pPr>
      <w:r>
        <w:t>dismantle [dɪsˈ</w:t>
      </w:r>
      <w:r>
        <w:t>馒</w:t>
      </w:r>
      <w:r>
        <w:t xml:space="preserve">n </w:t>
      </w:r>
      <w:r>
        <w:t>头</w:t>
      </w:r>
      <w:r>
        <w:t xml:space="preserve">] v. </w:t>
      </w:r>
      <w:r>
        <w:t>拆开，拆卸；废除，取消；</w:t>
      </w:r>
    </w:p>
    <w:p w14:paraId="46D2B432" w14:textId="77777777" w:rsidR="00C8427B" w:rsidRDefault="00000000">
      <w:pPr>
        <w:keepLines/>
      </w:pPr>
      <w:r>
        <w:t xml:space="preserve">denote [di </w:t>
      </w:r>
      <w:r>
        <w:t>闹</w:t>
      </w:r>
      <w:r>
        <w:t xml:space="preserve"> t] v. </w:t>
      </w:r>
      <w:r>
        <w:t>表示，标志，预示；表示，意指</w:t>
      </w:r>
    </w:p>
    <w:p w14:paraId="1C57BC61" w14:textId="77777777" w:rsidR="00C8427B" w:rsidRDefault="00000000">
      <w:pPr>
        <w:keepLines/>
      </w:pPr>
      <w:r>
        <w:t xml:space="preserve">sustain [səˈsteɪn]  v. </w:t>
      </w:r>
      <w:r>
        <w:t>维持，保持；维持</w:t>
      </w:r>
      <w:r>
        <w:t>……</w:t>
      </w:r>
      <w:r>
        <w:t>的生命；遭受，经受；</w:t>
      </w:r>
    </w:p>
    <w:p w14:paraId="6CE2A363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evacuate [ɪˈvækjueɪt] v. </w:t>
      </w:r>
      <w:r>
        <w:rPr>
          <w:lang w:eastAsia="zh-CN"/>
        </w:rPr>
        <w:t>（把人从危险的地方）疏散，撤离；</w:t>
      </w:r>
    </w:p>
    <w:p w14:paraId="4DA2F81D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jettison [ˈdʒetɪs(ə)n] v. </w:t>
      </w:r>
      <w:r>
        <w:rPr>
          <w:lang w:eastAsia="zh-CN"/>
        </w:rPr>
        <w:t>（为减轻重量而从行驶的飞机或船上）投弃；摆脱，处理掉</w:t>
      </w:r>
    </w:p>
    <w:p w14:paraId="001540CA" w14:textId="77777777" w:rsidR="00C8427B" w:rsidRDefault="00000000">
      <w:pPr>
        <w:keepLines/>
      </w:pPr>
      <w:r>
        <w:t xml:space="preserve">carve [car </w:t>
      </w:r>
      <w:r>
        <w:t>五</w:t>
      </w:r>
      <w:r>
        <w:t xml:space="preserve">] v. </w:t>
      </w:r>
      <w:r>
        <w:t>雕，刻；切下，割下</w:t>
      </w:r>
    </w:p>
    <w:p w14:paraId="4A63271A" w14:textId="77777777" w:rsidR="00C8427B" w:rsidRDefault="00000000">
      <w:pPr>
        <w:keepLines/>
      </w:pPr>
      <w:r>
        <w:t xml:space="preserve">wrap [rai p] v. </w:t>
      </w:r>
      <w:r>
        <w:t>包，裹，包装；</w:t>
      </w:r>
    </w:p>
    <w:p w14:paraId="58DFE03F" w14:textId="77777777" w:rsidR="00C8427B" w:rsidRDefault="00000000">
      <w:pPr>
        <w:keepLines/>
      </w:pPr>
      <w:r>
        <w:t xml:space="preserve">fragment [ˈfræɡmənt] n. </w:t>
      </w:r>
      <w:r>
        <w:t>碎片；片段；残存部分</w:t>
      </w:r>
    </w:p>
    <w:p w14:paraId="1FAAA329" w14:textId="77777777" w:rsidR="00C8427B" w:rsidRDefault="00000000">
      <w:pPr>
        <w:keepLines/>
      </w:pPr>
      <w:r>
        <w:t xml:space="preserve">invade [ɪnˈveɪd] v. </w:t>
      </w:r>
      <w:r>
        <w:t>武力入侵，侵略；大量涌入，蜂拥而入；侵扰，干扰；扩散，渗入</w:t>
      </w:r>
    </w:p>
    <w:p w14:paraId="7042204D" w14:textId="77777777" w:rsidR="00C8427B" w:rsidRDefault="00000000">
      <w:pPr>
        <w:keepLines/>
      </w:pPr>
      <w:r>
        <w:t xml:space="preserve">pretend [/prɪˈtend] v. </w:t>
      </w:r>
      <w:r>
        <w:t>伪装，假装；</w:t>
      </w:r>
      <w:r>
        <w:t>pretend to do sth.</w:t>
      </w:r>
    </w:p>
    <w:p w14:paraId="33DE23F5" w14:textId="77777777" w:rsidR="00C8427B" w:rsidRDefault="00000000">
      <w:pPr>
        <w:keepLines/>
      </w:pPr>
      <w:r>
        <w:lastRenderedPageBreak/>
        <w:t xml:space="preserve">lessen [ˈles(ə)n] v. </w:t>
      </w:r>
      <w:r>
        <w:t>（使）缩小，（使）减少</w:t>
      </w:r>
    </w:p>
    <w:p w14:paraId="6C163CC0" w14:textId="77777777" w:rsidR="00C8427B" w:rsidRDefault="00000000">
      <w:pPr>
        <w:keepLines/>
      </w:pPr>
      <w:r>
        <w:t xml:space="preserve">disturb [dɪˈstɜːrb] v. </w:t>
      </w:r>
      <w:r>
        <w:t>打扰，妨碍；</w:t>
      </w:r>
    </w:p>
    <w:p w14:paraId="2C258E48" w14:textId="5EBB18C1" w:rsidR="00C8427B" w:rsidRPr="00EA7D28" w:rsidRDefault="00000000">
      <w:pPr>
        <w:keepLines/>
        <w:rPr>
          <w:rFonts w:eastAsia="宋体" w:hint="eastAsia"/>
          <w:lang w:eastAsia="zh-CN"/>
        </w:rPr>
      </w:pPr>
      <w:r>
        <w:t>tag [</w:t>
      </w:r>
      <w:r>
        <w:t>太</w:t>
      </w:r>
      <w:r>
        <w:t xml:space="preserve">,g] n. </w:t>
      </w:r>
      <w:r>
        <w:t>标签</w:t>
      </w:r>
      <w:r w:rsidR="00EA7D28">
        <w:rPr>
          <w:rFonts w:eastAsia="宋体" w:hint="eastAsia"/>
          <w:lang w:eastAsia="zh-CN"/>
        </w:rPr>
        <w:t>geq</w:t>
      </w:r>
    </w:p>
    <w:p w14:paraId="37D035CD" w14:textId="77777777" w:rsidR="00C8427B" w:rsidRDefault="00000000">
      <w:pPr>
        <w:keepLines/>
      </w:pPr>
      <w:r>
        <w:t>stagnate [ˈs</w:t>
      </w:r>
      <w:r>
        <w:t>呆</w:t>
      </w:r>
      <w:r>
        <w:t xml:space="preserve">ɡ </w:t>
      </w:r>
      <w:r>
        <w:t>内</w:t>
      </w:r>
      <w:r>
        <w:t xml:space="preserve">t] v. </w:t>
      </w:r>
      <w:r>
        <w:t>停滞，不发展，不进步</w:t>
      </w:r>
    </w:p>
    <w:p w14:paraId="49ACC48D" w14:textId="77777777" w:rsidR="00C8427B" w:rsidRDefault="00000000">
      <w:pPr>
        <w:keepLines/>
      </w:pPr>
      <w:r>
        <w:t xml:space="preserve">preclude [per— </w:t>
      </w:r>
      <w:r>
        <w:t>可</w:t>
      </w:r>
      <w:r>
        <w:t xml:space="preserve"> lu d]  v. &lt;</w:t>
      </w:r>
      <w:r>
        <w:t>正式</w:t>
      </w:r>
      <w:r>
        <w:t xml:space="preserve">&gt; </w:t>
      </w:r>
      <w:r>
        <w:t>阻止，妨碍（</w:t>
      </w:r>
      <w:r>
        <w:t>preclude sb. from</w:t>
      </w:r>
      <w:r>
        <w:t>）</w:t>
      </w:r>
    </w:p>
    <w:p w14:paraId="03FD2F37" w14:textId="77777777" w:rsidR="00C8427B" w:rsidRDefault="00000000">
      <w:pPr>
        <w:keepLines/>
      </w:pPr>
      <w:r>
        <w:t>impede [ɪmˈpiːd] v.</w:t>
      </w:r>
      <w:r>
        <w:t>妨碍，阻碍</w:t>
      </w:r>
      <w:r>
        <w:t xml:space="preserve">   impedance</w:t>
      </w:r>
    </w:p>
    <w:p w14:paraId="23090A3A" w14:textId="77777777" w:rsidR="00C8427B" w:rsidRDefault="00000000">
      <w:pPr>
        <w:keepLines/>
      </w:pPr>
      <w:r>
        <w:t xml:space="preserve">promote [prəˈmoʊt] v. </w:t>
      </w:r>
      <w:r>
        <w:t>促进，提倡；</w:t>
      </w:r>
    </w:p>
    <w:p w14:paraId="2CDA2438" w14:textId="77777777" w:rsidR="00C8427B" w:rsidRDefault="00000000">
      <w:pPr>
        <w:keepLines/>
      </w:pPr>
      <w:r>
        <w:t xml:space="preserve">batter [bai, ter] v. </w:t>
      </w:r>
      <w:r>
        <w:t>接连猛打；殴打，毒打；肆虐</w:t>
      </w:r>
    </w:p>
    <w:p w14:paraId="47AC4751" w14:textId="77777777" w:rsidR="00C8427B" w:rsidRDefault="00000000">
      <w:pPr>
        <w:keepLines/>
      </w:pPr>
      <w:r>
        <w:t xml:space="preserve">confine [kənˈfaɪn] v. </w:t>
      </w:r>
      <w:r>
        <w:t>限制，局限；防止</w:t>
      </w:r>
      <w:r>
        <w:t>……</w:t>
      </w:r>
      <w:r>
        <w:t>扩散</w:t>
      </w:r>
    </w:p>
    <w:p w14:paraId="3738D980" w14:textId="77777777" w:rsidR="00C8427B" w:rsidRDefault="00000000">
      <w:pPr>
        <w:keepLines/>
      </w:pPr>
      <w:r>
        <w:t xml:space="preserve">scratch [skrætʃ] v. </w:t>
      </w:r>
      <w:r>
        <w:t>抓破，划破；划出，刮出</w:t>
      </w:r>
      <w:r>
        <w:t xml:space="preserve">  n.</w:t>
      </w:r>
      <w:r>
        <w:t>划痕，划伤；刮痕，</w:t>
      </w:r>
    </w:p>
    <w:p w14:paraId="1AFCCCA2" w14:textId="77777777" w:rsidR="00C8427B" w:rsidRDefault="00000000">
      <w:pPr>
        <w:keepLines/>
      </w:pPr>
      <w:r>
        <w:t>peel [</w:t>
      </w:r>
      <w:r>
        <w:t>屁</w:t>
      </w:r>
      <w:r>
        <w:t xml:space="preserve"> </w:t>
      </w:r>
      <w:r>
        <w:t>偶</w:t>
      </w:r>
      <w:r>
        <w:t>] vt.</w:t>
      </w:r>
      <w:r>
        <w:t>除去，剥去（水果、蔬菜等的）皮；去掉，剥掉</w:t>
      </w:r>
    </w:p>
    <w:p w14:paraId="6F43211D" w14:textId="77777777" w:rsidR="00C8427B" w:rsidRDefault="00000000">
      <w:pPr>
        <w:keepLines/>
      </w:pPr>
      <w:r>
        <w:t>ventilate [ˈ</w:t>
      </w:r>
      <w:r>
        <w:t>弯</w:t>
      </w:r>
      <w:r>
        <w:t xml:space="preserve"> tɪ </w:t>
      </w:r>
      <w:r>
        <w:t>累</w:t>
      </w:r>
      <w:r>
        <w:t xml:space="preserve"> t] v. </w:t>
      </w:r>
      <w:r>
        <w:t>使通风，使通气；</w:t>
      </w:r>
    </w:p>
    <w:p w14:paraId="7D5A5390" w14:textId="77777777" w:rsidR="00C8427B" w:rsidRDefault="00000000">
      <w:pPr>
        <w:keepLines/>
      </w:pPr>
      <w:r>
        <w:t xml:space="preserve">forge [fɔːrdʒ] v. </w:t>
      </w:r>
      <w:r>
        <w:t>形成，缔造；伪造，假冒；</w:t>
      </w:r>
    </w:p>
    <w:p w14:paraId="0D44A93C" w14:textId="77777777" w:rsidR="00C8427B" w:rsidRDefault="00000000">
      <w:pPr>
        <w:keepLines/>
      </w:pPr>
      <w:r>
        <w:t>hug [</w:t>
      </w:r>
      <w:r>
        <w:t>蛤</w:t>
      </w:r>
      <w:r>
        <w:t xml:space="preserve"> g]v. </w:t>
      </w:r>
      <w:r>
        <w:t>拥抱；抱住，</w:t>
      </w:r>
    </w:p>
    <w:p w14:paraId="1E1D2842" w14:textId="77777777" w:rsidR="00C8427B" w:rsidRDefault="00000000">
      <w:pPr>
        <w:keepLines/>
      </w:pPr>
      <w:r>
        <w:t>hasten [</w:t>
      </w:r>
      <w:r>
        <w:t>黑</w:t>
      </w:r>
      <w:r>
        <w:t xml:space="preserve"> s(ə)n] v. </w:t>
      </w:r>
      <w:r>
        <w:t>促进，使加快；急忙进行</w:t>
      </w:r>
    </w:p>
    <w:p w14:paraId="5F9E2E10" w14:textId="77777777" w:rsidR="00C8427B" w:rsidRDefault="00000000">
      <w:pPr>
        <w:keepLines/>
      </w:pPr>
      <w:r>
        <w:t xml:space="preserve">expose [iks pou s]v. </w:t>
      </w:r>
      <w:r>
        <w:t>暴露，使显露；使面临，使遭受</w:t>
      </w:r>
    </w:p>
    <w:p w14:paraId="5259FD98" w14:textId="77777777" w:rsidR="00C8427B" w:rsidRDefault="00000000">
      <w:pPr>
        <w:keepLines/>
      </w:pPr>
      <w:r>
        <w:t>flourish [ˈf lɜːrɪʃ]  v.</w:t>
      </w:r>
      <w:r>
        <w:t>繁荣，茂盛；蓬勃发展</w:t>
      </w:r>
    </w:p>
    <w:p w14:paraId="61628BA1" w14:textId="77777777" w:rsidR="00C8427B" w:rsidRDefault="00000000">
      <w:pPr>
        <w:keepLines/>
      </w:pPr>
      <w:r>
        <w:t>assess [</w:t>
      </w:r>
      <w:r>
        <w:t>额</w:t>
      </w:r>
      <w:r>
        <w:t xml:space="preserve"> </w:t>
      </w:r>
      <w:r>
        <w:t>赛</w:t>
      </w:r>
      <w:r>
        <w:t xml:space="preserve"> s] v.</w:t>
      </w:r>
      <w:r>
        <w:t>评估</w:t>
      </w:r>
      <w:r>
        <w:t xml:space="preserve">  access [</w:t>
      </w:r>
      <w:r>
        <w:t>爱</w:t>
      </w:r>
      <w:r>
        <w:t xml:space="preserve"> </w:t>
      </w:r>
      <w:r>
        <w:t>可</w:t>
      </w:r>
      <w:r>
        <w:t xml:space="preserve"> </w:t>
      </w:r>
      <w:r>
        <w:t>赛</w:t>
      </w:r>
      <w:r>
        <w:t xml:space="preserve"> s] n. </w:t>
      </w:r>
      <w:r>
        <w:t>入口，通道；获得的机会，使用权</w:t>
      </w:r>
      <w:r>
        <w:t xml:space="preserve">  v. </w:t>
      </w:r>
      <w:r>
        <w:t>接近，进入；获取，访问（计算机信息）</w:t>
      </w:r>
    </w:p>
    <w:p w14:paraId="1C939068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reckon [ˈruai </w:t>
      </w:r>
      <w:r>
        <w:rPr>
          <w:lang w:eastAsia="zh-CN"/>
        </w:rPr>
        <w:t>肯</w:t>
      </w:r>
      <w:r>
        <w:rPr>
          <w:lang w:eastAsia="zh-CN"/>
        </w:rPr>
        <w:t xml:space="preserve">n]  </w:t>
      </w:r>
      <w:r>
        <w:rPr>
          <w:lang w:eastAsia="zh-CN"/>
        </w:rPr>
        <w:t>认为，估计：对某事物进行判断或评</w:t>
      </w:r>
    </w:p>
    <w:p w14:paraId="6417B55A" w14:textId="77777777" w:rsidR="00C8427B" w:rsidRDefault="00000000">
      <w:pPr>
        <w:keepLines/>
      </w:pPr>
      <w:r>
        <w:t>tackle [</w:t>
      </w:r>
      <w:r>
        <w:t>它</w:t>
      </w:r>
      <w:r>
        <w:t xml:space="preserve"> </w:t>
      </w:r>
      <w:r>
        <w:t>口</w:t>
      </w:r>
      <w:r>
        <w:t xml:space="preserve">] v. </w:t>
      </w:r>
      <w:r>
        <w:t>解决</w:t>
      </w:r>
      <w:r>
        <w:t xml:space="preserve"> (</w:t>
      </w:r>
      <w:r>
        <w:t>不一定能解决</w:t>
      </w:r>
      <w:r>
        <w:t>)  solve</w:t>
      </w:r>
      <w:r>
        <w:t>是彻底解决已有答案</w:t>
      </w:r>
    </w:p>
    <w:p w14:paraId="7C953A26" w14:textId="77777777" w:rsidR="00C8427B" w:rsidRDefault="00000000">
      <w:pPr>
        <w:keepLines/>
      </w:pPr>
      <w:r>
        <w:t>boast [</w:t>
      </w:r>
      <w:r>
        <w:t>爆</w:t>
      </w:r>
      <w:r>
        <w:t xml:space="preserve"> st] v. </w:t>
      </w:r>
      <w:r>
        <w:t>有（值得自豪的东西）；吹嘘，夸耀</w:t>
      </w:r>
    </w:p>
    <w:p w14:paraId="03E4B8B2" w14:textId="77777777" w:rsidR="00C8427B" w:rsidRDefault="00000000">
      <w:pPr>
        <w:keepLines/>
      </w:pPr>
      <w:r>
        <w:t>reverse [</w:t>
      </w:r>
      <w:r>
        <w:t>锐</w:t>
      </w:r>
      <w:r>
        <w:t xml:space="preserve"> </w:t>
      </w:r>
      <w:r>
        <w:t>味</w:t>
      </w:r>
      <w:r>
        <w:t xml:space="preserve">\ s] v. </w:t>
      </w:r>
      <w:r>
        <w:t>逆转，彻底改变</w:t>
      </w:r>
    </w:p>
    <w:p w14:paraId="788E45EC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disrupt [dɪsˈrʌpt] v. </w:t>
      </w:r>
      <w:r>
        <w:rPr>
          <w:lang w:eastAsia="zh-CN"/>
        </w:rPr>
        <w:t>中断，扰乱；彻底改变（某物）的结构，使（某物）的结构破裂</w:t>
      </w:r>
    </w:p>
    <w:p w14:paraId="051D76F5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paralyse [ˈpæ rə laɪ z] v. </w:t>
      </w:r>
      <w:r>
        <w:rPr>
          <w:lang w:eastAsia="zh-CN"/>
        </w:rPr>
        <w:t>使瘫痪，使麻痹；（尤指由于恐慌或害怕）使丧失思维（或活动）能力；使不能正常运作，使陷入瘫痪</w:t>
      </w:r>
    </w:p>
    <w:p w14:paraId="5669512C" w14:textId="77777777" w:rsidR="00C8427B" w:rsidRDefault="00000000">
      <w:pPr>
        <w:keepLines/>
      </w:pPr>
      <w:r>
        <w:t>escalate [ˌ</w:t>
      </w:r>
      <w:r>
        <w:t>唉</w:t>
      </w:r>
      <w:r>
        <w:t xml:space="preserve"> s kəˈ </w:t>
      </w:r>
      <w:r>
        <w:t>累</w:t>
      </w:r>
      <w:r>
        <w:t xml:space="preserve"> t]  v. </w:t>
      </w:r>
      <w:r>
        <w:t>（使）变得严重，（使）升级；迅速增加，迅速增长；</w:t>
      </w:r>
    </w:p>
    <w:p w14:paraId="215BD95B" w14:textId="77777777" w:rsidR="00C8427B" w:rsidRDefault="00000000">
      <w:pPr>
        <w:keepLines/>
      </w:pPr>
      <w:r>
        <w:t xml:space="preserve">commend [kəˈmend] v. </w:t>
      </w:r>
      <w:r>
        <w:t>赞扬，赞许；推荐，举荐</w:t>
      </w:r>
    </w:p>
    <w:p w14:paraId="5BAE3FC3" w14:textId="77777777" w:rsidR="00C8427B" w:rsidRDefault="00000000">
      <w:pPr>
        <w:keepLines/>
      </w:pPr>
      <w:r>
        <w:t xml:space="preserve">contrast [ˈkɑːntræst]  v. </w:t>
      </w:r>
      <w:r>
        <w:t>对比，对照；显出明显的差异，</w:t>
      </w:r>
    </w:p>
    <w:p w14:paraId="46D11586" w14:textId="77777777" w:rsidR="00C8427B" w:rsidRDefault="00000000">
      <w:pPr>
        <w:keepLines/>
      </w:pPr>
      <w:r>
        <w:t xml:space="preserve">divid </w:t>
      </w:r>
      <w:r>
        <w:t>有分歧</w:t>
      </w:r>
    </w:p>
    <w:p w14:paraId="5E338EEB" w14:textId="77777777" w:rsidR="00C8427B" w:rsidRDefault="00000000">
      <w:pPr>
        <w:keepLines/>
      </w:pPr>
      <w:r>
        <w:t>reinvent [ˌriː</w:t>
      </w:r>
      <w:r>
        <w:t>英</w:t>
      </w:r>
      <w:r>
        <w:t xml:space="preserve">ˈ </w:t>
      </w:r>
      <w:r>
        <w:t>问</w:t>
      </w:r>
      <w:r>
        <w:t xml:space="preserve"> t] v. </w:t>
      </w:r>
      <w:r>
        <w:t>彻底改造，重新创造；</w:t>
      </w:r>
    </w:p>
    <w:p w14:paraId="7AFEB405" w14:textId="77777777" w:rsidR="00C8427B" w:rsidRDefault="00000000">
      <w:pPr>
        <w:keepLines/>
      </w:pPr>
      <w:r>
        <w:t xml:space="preserve">emerge [ɪˈmɜːrdʒ] v. </w:t>
      </w:r>
      <w:r>
        <w:t>浮现，出现；显露，知悉；恢复过来，</w:t>
      </w:r>
    </w:p>
    <w:p w14:paraId="184D1E2D" w14:textId="77777777" w:rsidR="00C8427B" w:rsidRDefault="00000000">
      <w:pPr>
        <w:keepLines/>
      </w:pPr>
      <w:r>
        <w:t>tweak [</w:t>
      </w:r>
      <w:r>
        <w:t>退</w:t>
      </w:r>
      <w:r>
        <w:t xml:space="preserve"> k] v. </w:t>
      </w:r>
      <w:r>
        <w:t>扭，拧；稍稍调整</w:t>
      </w:r>
    </w:p>
    <w:p w14:paraId="618B6FA6" w14:textId="77777777" w:rsidR="00C8427B" w:rsidRDefault="00000000">
      <w:pPr>
        <w:keepLines/>
      </w:pPr>
      <w:r>
        <w:t xml:space="preserve">incline [in k </w:t>
      </w:r>
      <w:r>
        <w:t>烂</w:t>
      </w:r>
      <w:r>
        <w:t xml:space="preserve">] v. </w:t>
      </w:r>
      <w:r>
        <w:t>（使）倾向于；</w:t>
      </w:r>
    </w:p>
    <w:p w14:paraId="3D472233" w14:textId="77777777" w:rsidR="00C8427B" w:rsidRDefault="00000000">
      <w:pPr>
        <w:keepLines/>
      </w:pPr>
      <w:r>
        <w:t xml:space="preserve">pursue [pərˈsu]  v. </w:t>
      </w:r>
      <w:r>
        <w:t>追求，致力于，从事</w:t>
      </w:r>
    </w:p>
    <w:p w14:paraId="6CF7D1C5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 xml:space="preserve">soar [sɔːr] v. </w:t>
      </w:r>
      <w:r>
        <w:rPr>
          <w:lang w:eastAsia="zh-CN"/>
        </w:rPr>
        <w:t>（数量、价值、水平、规模等）急升，猛涨；高飞，翱翔；升空</w:t>
      </w:r>
    </w:p>
    <w:p w14:paraId="7A376B33" w14:textId="77777777" w:rsidR="00C8427B" w:rsidRDefault="00000000">
      <w:pPr>
        <w:keepLines/>
      </w:pPr>
      <w:r>
        <w:t>rewind [</w:t>
      </w:r>
      <w:r>
        <w:t>锐</w:t>
      </w:r>
      <w:r>
        <w:t xml:space="preserve"> </w:t>
      </w:r>
      <w:r>
        <w:t>万</w:t>
      </w:r>
      <w:r>
        <w:t xml:space="preserve"> d] v.</w:t>
      </w:r>
      <w:r>
        <w:t>倒回</w:t>
      </w:r>
      <w:r>
        <w:t xml:space="preserve">  rewind time</w:t>
      </w:r>
    </w:p>
    <w:p w14:paraId="3B186E73" w14:textId="3A07B4A3" w:rsidR="00C8427B" w:rsidRPr="00477FFC" w:rsidRDefault="00000000">
      <w:pPr>
        <w:keepLines/>
        <w:rPr>
          <w:rFonts w:eastAsia="宋体" w:hint="eastAsia"/>
          <w:lang w:eastAsia="zh-CN"/>
        </w:rPr>
      </w:pPr>
      <w:r>
        <w:t xml:space="preserve">envelop [ɪnˈveləp]  v. </w:t>
      </w:r>
      <w:r>
        <w:t>覆盖，包住</w:t>
      </w:r>
      <w:r w:rsidR="00477FFC">
        <w:rPr>
          <w:rFonts w:eastAsia="宋体" w:hint="eastAsia"/>
          <w:lang w:eastAsia="zh-CN"/>
        </w:rPr>
        <w:t xml:space="preserve">   envelope [</w:t>
      </w:r>
      <w:r w:rsidR="00477FFC">
        <w:rPr>
          <w:rFonts w:eastAsia="宋体" w:hint="eastAsia"/>
          <w:lang w:eastAsia="zh-CN"/>
        </w:rPr>
        <w:t>安</w:t>
      </w:r>
      <w:r w:rsidR="00477FFC">
        <w:rPr>
          <w:rFonts w:eastAsia="宋体" w:hint="eastAsia"/>
          <w:lang w:eastAsia="zh-CN"/>
        </w:rPr>
        <w:t xml:space="preserve"> verlop] n. </w:t>
      </w:r>
      <w:r w:rsidR="00477FFC">
        <w:rPr>
          <w:rFonts w:eastAsia="宋体" w:hint="eastAsia"/>
          <w:lang w:eastAsia="zh-CN"/>
        </w:rPr>
        <w:t>信封</w:t>
      </w:r>
    </w:p>
    <w:p w14:paraId="33521369" w14:textId="77777777" w:rsidR="00C8427B" w:rsidRDefault="00000000">
      <w:pPr>
        <w:keepLines/>
      </w:pPr>
      <w:r>
        <w:t>provoke [</w:t>
      </w:r>
      <w:r>
        <w:t>泼</w:t>
      </w:r>
      <w:r>
        <w:t xml:space="preserve">-ˈ </w:t>
      </w:r>
      <w:r>
        <w:t>喔</w:t>
      </w:r>
      <w:r>
        <w:t xml:space="preserve"> k]  v.</w:t>
      </w:r>
      <w:r>
        <w:t>挑衅，激怒</w:t>
      </w:r>
    </w:p>
    <w:p w14:paraId="6EBF709E" w14:textId="77777777" w:rsidR="00C8427B" w:rsidRDefault="00000000">
      <w:pPr>
        <w:keepLines/>
      </w:pPr>
      <w:r>
        <w:t xml:space="preserve">dispel [dis pai o] v. </w:t>
      </w:r>
      <w:r>
        <w:t>驱散，消除</w:t>
      </w:r>
    </w:p>
    <w:p w14:paraId="4150568F" w14:textId="77777777" w:rsidR="00C8427B" w:rsidRDefault="00000000">
      <w:pPr>
        <w:keepLines/>
      </w:pPr>
      <w:r>
        <w:lastRenderedPageBreak/>
        <w:t xml:space="preserve">pose [pou\ s]  v. </w:t>
      </w:r>
      <w:r>
        <w:t>造成，引起（威胁、危险、问题等）；提出（问题）</w:t>
      </w:r>
    </w:p>
    <w:p w14:paraId="42157AD9" w14:textId="77777777" w:rsidR="00C8427B" w:rsidRDefault="00000000">
      <w:pPr>
        <w:keepLines/>
      </w:pPr>
      <w:r>
        <w:t>identify [aɪˈdentɪfaɪ] v.</w:t>
      </w:r>
      <w:r>
        <w:t>查明，确认；发现</w:t>
      </w:r>
    </w:p>
    <w:p w14:paraId="4D16BAF0" w14:textId="77777777" w:rsidR="00C8427B" w:rsidRDefault="00000000">
      <w:pPr>
        <w:keepLines/>
      </w:pPr>
      <w:r>
        <w:t xml:space="preserve">struck [strʌk] v. </w:t>
      </w:r>
      <w:r>
        <w:t>让</w:t>
      </w:r>
      <w:r>
        <w:t>...</w:t>
      </w:r>
      <w:r>
        <w:t>震惊</w:t>
      </w:r>
    </w:p>
    <w:p w14:paraId="7C0E566F" w14:textId="77777777" w:rsidR="00C8427B" w:rsidRDefault="00000000">
      <w:pPr>
        <w:keepLines/>
      </w:pPr>
      <w:r>
        <w:t>spoil [s pao i l] v.</w:t>
      </w:r>
      <w:r>
        <w:t>变质；腐坏；损耗；浪费掉的部分</w:t>
      </w:r>
      <w:r>
        <w:t xml:space="preserve">  spoilage n. </w:t>
      </w:r>
      <w:r>
        <w:t>变质</w:t>
      </w:r>
      <w:r>
        <w:t xml:space="preserve">, </w:t>
      </w:r>
      <w:r>
        <w:t>腐坏</w:t>
      </w:r>
      <w:r>
        <w:t xml:space="preserve"> </w:t>
      </w:r>
      <w:r>
        <w:t>浪费掉的部分</w:t>
      </w:r>
    </w:p>
    <w:p w14:paraId="4D16EAF1" w14:textId="77777777" w:rsidR="00C8427B" w:rsidRDefault="00000000">
      <w:pPr>
        <w:keepLines/>
      </w:pPr>
      <w:r>
        <w:t xml:space="preserve">vanish [ˈvænɪʃ] v. </w:t>
      </w:r>
      <w:r>
        <w:t>突然不见，消失；不复存在，</w:t>
      </w:r>
    </w:p>
    <w:p w14:paraId="033FFAE4" w14:textId="77777777" w:rsidR="00C8427B" w:rsidRDefault="00000000">
      <w:pPr>
        <w:keepLines/>
      </w:pPr>
      <w:r>
        <w:t xml:space="preserve">eject [ɪˈdʒekt] v. </w:t>
      </w:r>
      <w:r>
        <w:t>射，排出；</w:t>
      </w:r>
      <w:r>
        <w:t xml:space="preserve"> </w:t>
      </w:r>
      <w:r>
        <w:t>里面</w:t>
      </w:r>
      <w:r>
        <w:t xml:space="preserve"> → </w:t>
      </w:r>
      <w:r>
        <w:t>外面</w:t>
      </w:r>
      <w:r>
        <w:t xml:space="preserve"> </w:t>
      </w:r>
      <w:r>
        <w:t>通过力量突然推出去</w:t>
      </w:r>
    </w:p>
    <w:p w14:paraId="4888C06A" w14:textId="77777777" w:rsidR="00C8427B" w:rsidRDefault="00000000">
      <w:pPr>
        <w:keepLines/>
      </w:pPr>
      <w:r>
        <w:t xml:space="preserve">expel [ɪkˈspel] v. </w:t>
      </w:r>
      <w:r>
        <w:t>排出（空气、水、气体等）</w:t>
      </w:r>
    </w:p>
    <w:p w14:paraId="414A7635" w14:textId="77777777" w:rsidR="00C8427B" w:rsidRDefault="00000000">
      <w:pPr>
        <w:keepLines/>
      </w:pPr>
      <w:r>
        <w:t xml:space="preserve">contribute [] </w:t>
      </w:r>
      <w:r>
        <w:t>贡献</w:t>
      </w:r>
      <w:r>
        <w:t xml:space="preserve"> </w:t>
      </w:r>
      <w:r>
        <w:t>促成</w:t>
      </w:r>
      <w:r>
        <w:t xml:space="preserve"> </w:t>
      </w:r>
      <w:r>
        <w:t>导致</w:t>
      </w:r>
      <w:r>
        <w:t xml:space="preserve"> contributing factors </w:t>
      </w:r>
      <w:r>
        <w:t>影响因素</w:t>
      </w:r>
    </w:p>
    <w:p w14:paraId="60A5959C" w14:textId="77777777" w:rsidR="00C8427B" w:rsidRDefault="00000000">
      <w:pPr>
        <w:keepLines/>
      </w:pPr>
      <w:r>
        <w:t xml:space="preserve">dissipate [ˈdɪsɪpeɪt] v. </w:t>
      </w:r>
      <w:r>
        <w:t>（使某事物）消散，消失</w:t>
      </w:r>
    </w:p>
    <w:p w14:paraId="4B697104" w14:textId="77777777" w:rsidR="00C8427B" w:rsidRDefault="00000000">
      <w:pPr>
        <w:keepLines/>
      </w:pPr>
      <w:r>
        <w:t xml:space="preserve">overturn [over turn] v. </w:t>
      </w:r>
      <w:r>
        <w:t>（使）翻倒，（使）倾覆；推翻</w:t>
      </w:r>
    </w:p>
    <w:p w14:paraId="27217D26" w14:textId="77777777" w:rsidR="00C8427B" w:rsidRDefault="00000000">
      <w:pPr>
        <w:keepLines/>
      </w:pPr>
      <w:r>
        <w:t xml:space="preserve">upset [up set] v. </w:t>
      </w:r>
      <w:r>
        <w:t>扰乱</w:t>
      </w:r>
      <w:r>
        <w:t xml:space="preserve">  </w:t>
      </w:r>
      <w:r>
        <w:t>使心烦意乱</w:t>
      </w:r>
    </w:p>
    <w:p w14:paraId="4ACAD459" w14:textId="77777777" w:rsidR="00C8427B" w:rsidRDefault="00000000">
      <w:pPr>
        <w:keepLines/>
      </w:pPr>
      <w:r>
        <w:t xml:space="preserve">dispose [di s pose] v. </w:t>
      </w:r>
      <w:r>
        <w:t>处理，放置，安排；使易于，使倾向于；丢掉</w:t>
      </w:r>
      <w:r>
        <w:t xml:space="preserve">   at someone's disposal </w:t>
      </w:r>
      <w:r>
        <w:t>任某人使用</w:t>
      </w:r>
      <w:r>
        <w:t xml:space="preserve">  The company has billions of dollars at its disposal.</w:t>
      </w:r>
      <w:r>
        <w:t>公司拥有数十亿美元可供使用</w:t>
      </w:r>
    </w:p>
    <w:p w14:paraId="6241475A" w14:textId="77777777" w:rsidR="00C8427B" w:rsidRDefault="00000000">
      <w:pPr>
        <w:keepLines/>
      </w:pPr>
      <w:r>
        <w:t xml:space="preserve">secure [sɪˈkjʊr] v. </w:t>
      </w:r>
      <w:r>
        <w:t>获得，得到；使安全，保护；</w:t>
      </w:r>
    </w:p>
    <w:p w14:paraId="7D5B2C8C" w14:textId="6F39F326" w:rsidR="00C8427B" w:rsidRDefault="00000000">
      <w:pPr>
        <w:keepLines/>
      </w:pPr>
      <w:r>
        <w:t xml:space="preserve">contend [kənˈtend] 2. </w:t>
      </w:r>
      <w:r>
        <w:t>主张，声称</w:t>
      </w:r>
      <w:r w:rsidR="009E7CCF">
        <w:rPr>
          <w:rFonts w:eastAsia="宋体" w:hint="eastAsia"/>
          <w:lang w:eastAsia="zh-CN"/>
        </w:rPr>
        <w:t xml:space="preserve"> </w:t>
      </w:r>
      <w:r>
        <w:t xml:space="preserve">  | </w:t>
      </w:r>
      <w:r>
        <w:t>动词</w:t>
      </w:r>
      <w:r>
        <w:t xml:space="preserve">       | </w:t>
      </w:r>
      <w:r>
        <w:t>常见句型</w:t>
      </w:r>
      <w:r>
        <w:t xml:space="preserve">                                   |  | allow    | allow sb to do</w:t>
      </w:r>
      <w:r>
        <w:t>；</w:t>
      </w:r>
      <w:r>
        <w:t>allow sb sth            |  | provide  | provide sb with sth</w:t>
      </w:r>
      <w:r>
        <w:t>；</w:t>
      </w:r>
      <w:r>
        <w:t>provide sth for sb |  | remind   | remind sb of sth</w:t>
      </w:r>
      <w:r>
        <w:t>；</w:t>
      </w:r>
      <w:r>
        <w:t>remind sb to do sth   |  | convince | convince sb to do</w:t>
      </w:r>
      <w:r>
        <w:t>；</w:t>
      </w:r>
      <w:r>
        <w:t>convince sb of sth   |</w:t>
      </w:r>
    </w:p>
    <w:p w14:paraId="2DC8E36F" w14:textId="77777777" w:rsidR="00C8427B" w:rsidRDefault="00000000">
      <w:pPr>
        <w:keepLines/>
      </w:pPr>
      <w:r>
        <w:t>fulfill [fʊlˈfɪl] v.</w:t>
      </w:r>
      <w:r>
        <w:t>使满足；实现；使充分</w:t>
      </w:r>
    </w:p>
    <w:p w14:paraId="0EC9D472" w14:textId="77777777" w:rsidR="00C8427B" w:rsidRDefault="00000000">
      <w:pPr>
        <w:pStyle w:val="1"/>
      </w:pPr>
      <w:r>
        <w:t>性质、状态与描述</w:t>
      </w:r>
      <w:r>
        <w:t xml:space="preserve"> Qualities &amp; States</w:t>
      </w:r>
      <w:r>
        <w:t>（</w:t>
      </w:r>
      <w:r>
        <w:t>52</w:t>
      </w:r>
      <w:r>
        <w:t>）</w:t>
      </w:r>
    </w:p>
    <w:p w14:paraId="6FE7D8F3" w14:textId="77777777" w:rsidR="00C8427B" w:rsidRDefault="00000000">
      <w:pPr>
        <w:keepLines/>
      </w:pPr>
      <w:r>
        <w:t xml:space="preserve">elusive [i lu, sive] adj. </w:t>
      </w:r>
      <w:r>
        <w:t>难以理解的，难以记住的；</w:t>
      </w:r>
    </w:p>
    <w:p w14:paraId="2C7AE3AE" w14:textId="77777777" w:rsidR="00C8427B" w:rsidRDefault="00000000">
      <w:pPr>
        <w:keepLines/>
      </w:pPr>
      <w:r>
        <w:t xml:space="preserve">autobiographical [ˌɔːtəˌbaɪəˈɡræfɪk(ə)l] adj. </w:t>
      </w:r>
      <w:r>
        <w:t>自传的，自传体的</w:t>
      </w:r>
    </w:p>
    <w:p w14:paraId="017D585E" w14:textId="77777777" w:rsidR="00C8427B" w:rsidRDefault="00000000">
      <w:pPr>
        <w:keepLines/>
      </w:pPr>
      <w:r>
        <w:t xml:space="preserve">abrupt [əˈbrʌpt] adj. </w:t>
      </w:r>
      <w:r>
        <w:t>突然的，意外的</w:t>
      </w:r>
    </w:p>
    <w:p w14:paraId="40B3AC92" w14:textId="77777777" w:rsidR="00C8427B" w:rsidRDefault="00000000">
      <w:pPr>
        <w:keepLines/>
      </w:pPr>
      <w:r>
        <w:t xml:space="preserve">pure [pu </w:t>
      </w:r>
      <w:r>
        <w:t>儿</w:t>
      </w:r>
      <w:r>
        <w:t xml:space="preserve">] adj. </w:t>
      </w:r>
      <w:r>
        <w:t>纯的，不掺杂质的</w:t>
      </w:r>
    </w:p>
    <w:p w14:paraId="47F02D23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>array [</w:t>
      </w:r>
      <w:r>
        <w:rPr>
          <w:lang w:eastAsia="zh-CN"/>
        </w:rPr>
        <w:t>额，</w:t>
      </w:r>
      <w:r>
        <w:rPr>
          <w:lang w:eastAsia="zh-CN"/>
        </w:rPr>
        <w:t xml:space="preserve"> </w:t>
      </w:r>
      <w:r>
        <w:rPr>
          <w:lang w:eastAsia="zh-CN"/>
        </w:rPr>
        <w:t>锐</w:t>
      </w:r>
      <w:r>
        <w:rPr>
          <w:lang w:eastAsia="zh-CN"/>
        </w:rPr>
        <w:t xml:space="preserve">] adj. </w:t>
      </w:r>
      <w:r>
        <w:rPr>
          <w:lang w:eastAsia="zh-CN"/>
        </w:rPr>
        <w:t>一系列，大量；</w:t>
      </w:r>
      <w:r>
        <w:rPr>
          <w:lang w:eastAsia="zh-CN"/>
        </w:rPr>
        <w:t xml:space="preserve">n. </w:t>
      </w:r>
      <w:r>
        <w:rPr>
          <w:lang w:eastAsia="zh-CN"/>
        </w:rPr>
        <w:t>数组，阵列；</w:t>
      </w:r>
    </w:p>
    <w:p w14:paraId="640083AF" w14:textId="77777777" w:rsidR="00C8427B" w:rsidRDefault="00000000">
      <w:pPr>
        <w:keepLines/>
      </w:pPr>
      <w:r>
        <w:t>cumulative [ˈkjuːmjəleɪtɪv] adj.</w:t>
      </w:r>
      <w:r>
        <w:t>积累的，渐增的；累计的，累积的</w:t>
      </w:r>
    </w:p>
    <w:p w14:paraId="02C8C6F7" w14:textId="77777777" w:rsidR="00C8427B" w:rsidRDefault="00000000">
      <w:pPr>
        <w:keepLines/>
      </w:pPr>
      <w:r>
        <w:t xml:space="preserve">desirable adj. </w:t>
      </w:r>
      <w:r>
        <w:t>值得拥有的；可取的；满意的</w:t>
      </w:r>
    </w:p>
    <w:p w14:paraId="6B85A4E7" w14:textId="77777777" w:rsidR="00C8427B" w:rsidRDefault="00000000">
      <w:pPr>
        <w:keepLines/>
      </w:pPr>
      <w:r>
        <w:t xml:space="preserve">inevitable [ɪnˈevɪtəb(ə)l] adj. </w:t>
      </w:r>
      <w:r>
        <w:t>必然发生的，不可避免的；</w:t>
      </w:r>
    </w:p>
    <w:p w14:paraId="01143473" w14:textId="77777777" w:rsidR="00C8427B" w:rsidRDefault="00000000">
      <w:pPr>
        <w:keepLines/>
        <w:rPr>
          <w:lang w:eastAsia="zh-CN"/>
        </w:rPr>
      </w:pPr>
      <w:r>
        <w:t xml:space="preserve">orthodox [ˈɔːrθə </w:t>
      </w:r>
      <w:r>
        <w:t>大</w:t>
      </w:r>
      <w:r>
        <w:t xml:space="preserve">ːks] adj. </w:t>
      </w:r>
      <w:r>
        <w:rPr>
          <w:lang w:eastAsia="zh-CN"/>
        </w:rPr>
        <w:t>（观念、方法或行为）传统的，正统的；（人）正统派的，循规蹈矩的；</w:t>
      </w:r>
    </w:p>
    <w:p w14:paraId="7F2CD400" w14:textId="77777777" w:rsidR="00C8427B" w:rsidRDefault="00000000">
      <w:pPr>
        <w:keepLines/>
      </w:pPr>
      <w:r>
        <w:t>thorough [ˈ</w:t>
      </w:r>
      <w:r>
        <w:t>瑟</w:t>
      </w:r>
      <w:r>
        <w:t>ː</w:t>
      </w:r>
      <w:r>
        <w:t>弱</w:t>
      </w:r>
      <w:r>
        <w:t xml:space="preserve">]  adj. </w:t>
      </w:r>
      <w:r>
        <w:t>彻底的，全面的；</w:t>
      </w:r>
    </w:p>
    <w:p w14:paraId="75CDF4FD" w14:textId="77777777" w:rsidR="00C8427B" w:rsidRDefault="00000000">
      <w:pPr>
        <w:keepLines/>
      </w:pPr>
      <w:r>
        <w:t xml:space="preserve">eternal [ɪˈ tunnel] adj. </w:t>
      </w:r>
      <w:r>
        <w:t>永恒的，永存的；</w:t>
      </w:r>
    </w:p>
    <w:p w14:paraId="793C965A" w14:textId="77777777" w:rsidR="00C8427B" w:rsidRDefault="00000000">
      <w:pPr>
        <w:keepLines/>
      </w:pPr>
      <w:r>
        <w:t>essential [ɪˈ</w:t>
      </w:r>
      <w:r>
        <w:t>三</w:t>
      </w:r>
      <w:r>
        <w:t xml:space="preserve"> </w:t>
      </w:r>
      <w:r>
        <w:t>守</w:t>
      </w:r>
      <w:r>
        <w:t xml:space="preserve">] adj. </w:t>
      </w:r>
      <w:r>
        <w:t>必不可少的，非常重要的；基本的，</w:t>
      </w:r>
    </w:p>
    <w:p w14:paraId="2460F20F" w14:textId="77777777" w:rsidR="00C8427B" w:rsidRDefault="00000000">
      <w:pPr>
        <w:keepLines/>
      </w:pPr>
      <w:r>
        <w:t xml:space="preserve">susceptible [sə'. </w:t>
      </w:r>
      <w:r>
        <w:t>赛</w:t>
      </w:r>
      <w:r>
        <w:t xml:space="preserve">p. təb(ə)l] adj. </w:t>
      </w:r>
      <w:r>
        <w:t>易得病的，易受影响的；</w:t>
      </w:r>
    </w:p>
    <w:p w14:paraId="3632EA90" w14:textId="77777777" w:rsidR="00C8427B" w:rsidRDefault="00000000">
      <w:pPr>
        <w:keepLines/>
      </w:pPr>
      <w:r>
        <w:t>severe [</w:t>
      </w:r>
      <w:r>
        <w:t>色</w:t>
      </w:r>
      <w:r>
        <w:t xml:space="preserve">. </w:t>
      </w:r>
      <w:r>
        <w:t>为</w:t>
      </w:r>
      <w:r>
        <w:t xml:space="preserve">. </w:t>
      </w:r>
      <w:r>
        <w:t>儿</w:t>
      </w:r>
      <w:r>
        <w:t xml:space="preserve">] adj. </w:t>
      </w:r>
      <w:r>
        <w:t>十分严重的，极为恶劣的</w:t>
      </w:r>
    </w:p>
    <w:p w14:paraId="5A5D6A3B" w14:textId="77777777" w:rsidR="00C8427B" w:rsidRDefault="00000000">
      <w:pPr>
        <w:keepLines/>
      </w:pPr>
      <w:r>
        <w:t xml:space="preserve">secret  [C, krə, t]  adj/noun. </w:t>
      </w:r>
      <w:r>
        <w:t>秘密的，保密的；</w:t>
      </w:r>
      <w:r>
        <w:t xml:space="preserve">  secretive  adj</w:t>
      </w:r>
    </w:p>
    <w:p w14:paraId="4CC1440E" w14:textId="77777777" w:rsidR="00C8427B" w:rsidRDefault="00000000">
      <w:pPr>
        <w:keepLines/>
      </w:pPr>
      <w:r>
        <w:t xml:space="preserve">sacred [ˈC k rɪd]   adj. </w:t>
      </w:r>
      <w:r>
        <w:t>神的，神圣的；宗教的，宗教性的</w:t>
      </w:r>
    </w:p>
    <w:p w14:paraId="2D5CB922" w14:textId="77777777" w:rsidR="00C8427B" w:rsidRDefault="00000000">
      <w:pPr>
        <w:keepLines/>
      </w:pPr>
      <w:r>
        <w:t>resilient [rɪˈzɪliənt] adj.</w:t>
      </w:r>
      <w:r>
        <w:t>有弹性的；能复原的；适应力强的</w:t>
      </w:r>
      <w:r>
        <w:t xml:space="preserve"> </w:t>
      </w:r>
      <w:r>
        <w:t>对困境有承受力的</w:t>
      </w:r>
    </w:p>
    <w:p w14:paraId="59372458" w14:textId="77777777" w:rsidR="00C8427B" w:rsidRDefault="00000000">
      <w:pPr>
        <w:keepLines/>
      </w:pPr>
      <w:r>
        <w:t xml:space="preserve">formost [for most] adj. </w:t>
      </w:r>
      <w:r>
        <w:t>最前的，最重要的</w:t>
      </w:r>
    </w:p>
    <w:p w14:paraId="337A1963" w14:textId="77777777" w:rsidR="00C8427B" w:rsidRDefault="00000000">
      <w:pPr>
        <w:keepLines/>
      </w:pPr>
      <w:r>
        <w:t xml:space="preserve">undependable [ʌndɪˈpendəbəl] adj. </w:t>
      </w:r>
      <w:r>
        <w:t>靠不住的，不可靠的；不可信赖的</w:t>
      </w:r>
    </w:p>
    <w:p w14:paraId="6E2CC780" w14:textId="77777777" w:rsidR="00C8427B" w:rsidRDefault="00000000">
      <w:pPr>
        <w:keepLines/>
      </w:pPr>
      <w:r>
        <w:t>intrinsic [ɪnˈ</w:t>
      </w:r>
      <w:r>
        <w:t>春</w:t>
      </w:r>
      <w:r>
        <w:t xml:space="preserve"> zɪ k] adj. </w:t>
      </w:r>
      <w:r>
        <w:t>内在的，固有的</w:t>
      </w:r>
    </w:p>
    <w:p w14:paraId="46EE5FDA" w14:textId="77777777" w:rsidR="00C8427B" w:rsidRDefault="00000000">
      <w:pPr>
        <w:keepLines/>
      </w:pPr>
      <w:r>
        <w:t xml:space="preserve">agility [əˈdʒɪ lə ti] n. </w:t>
      </w:r>
      <w:r>
        <w:t>（动作）敏捷，灵活；</w:t>
      </w:r>
    </w:p>
    <w:p w14:paraId="41E00CD4" w14:textId="77777777" w:rsidR="00C8427B" w:rsidRDefault="00000000">
      <w:pPr>
        <w:keepLines/>
      </w:pPr>
      <w:r>
        <w:lastRenderedPageBreak/>
        <w:t xml:space="preserve">intentional [ɪnˈtenʃən(ə)l] adj. </w:t>
      </w:r>
      <w:r>
        <w:t>故意的，蓄意的</w:t>
      </w:r>
    </w:p>
    <w:p w14:paraId="4B590AAA" w14:textId="77777777" w:rsidR="00C8427B" w:rsidRDefault="00000000">
      <w:pPr>
        <w:keepLines/>
      </w:pPr>
      <w:r>
        <w:t xml:space="preserve">compatibility [kəmˌpætəˈbɪləti]  n. </w:t>
      </w:r>
      <w:r>
        <w:t>共存；和睦相处；兼容性</w:t>
      </w:r>
    </w:p>
    <w:p w14:paraId="31FAF9F2" w14:textId="77777777" w:rsidR="00C8427B" w:rsidRDefault="00000000">
      <w:pPr>
        <w:keepLines/>
      </w:pPr>
      <w:r>
        <w:t xml:space="preserve">abrasive [əˈb reɪ sɪv]  adj. </w:t>
      </w:r>
      <w:r>
        <w:t>粗糙的；有研磨作用的；伤人感情的；</w:t>
      </w:r>
    </w:p>
    <w:p w14:paraId="045378C2" w14:textId="77777777" w:rsidR="00C8427B" w:rsidRDefault="00000000">
      <w:pPr>
        <w:keepLines/>
        <w:rPr>
          <w:lang w:eastAsia="zh-CN"/>
        </w:rPr>
      </w:pPr>
      <w:r>
        <w:t xml:space="preserve">stubborn [ˈs </w:t>
      </w:r>
      <w:r>
        <w:t>搭</w:t>
      </w:r>
      <w:r>
        <w:t xml:space="preserve"> bərn] adj. </w:t>
      </w:r>
      <w:r>
        <w:rPr>
          <w:lang w:eastAsia="zh-CN"/>
        </w:rPr>
        <w:t>（人）固执的，倔强的；难以去除</w:t>
      </w:r>
    </w:p>
    <w:p w14:paraId="114C54AA" w14:textId="77777777" w:rsidR="00C8427B" w:rsidRDefault="00000000">
      <w:pPr>
        <w:keepLines/>
      </w:pPr>
      <w:r>
        <w:t xml:space="preserve">ornate [ɔːrˈneɪt] adj. </w:t>
      </w:r>
      <w:r>
        <w:t>华丽的；装饰的</w:t>
      </w:r>
    </w:p>
    <w:p w14:paraId="3858BB5A" w14:textId="77777777" w:rsidR="00C8427B" w:rsidRDefault="00000000">
      <w:pPr>
        <w:keepLines/>
      </w:pPr>
      <w:r>
        <w:t xml:space="preserve">sheer [ʃɪ </w:t>
      </w:r>
      <w:r>
        <w:t>儿</w:t>
      </w:r>
      <w:r>
        <w:t xml:space="preserve">] adj. </w:t>
      </w:r>
      <w:r>
        <w:t>数量大的；陡峭的，垂直的</w:t>
      </w:r>
    </w:p>
    <w:p w14:paraId="3F182B03" w14:textId="77777777" w:rsidR="00C8427B" w:rsidRDefault="00000000">
      <w:pPr>
        <w:keepLines/>
      </w:pPr>
      <w:r>
        <w:t xml:space="preserve">obvious [ˈɑːbviəs] adj. </w:t>
      </w:r>
      <w:r>
        <w:t>明显的，显然的；明确表示的</w:t>
      </w:r>
    </w:p>
    <w:p w14:paraId="1D36D83A" w14:textId="77777777" w:rsidR="00C8427B" w:rsidRDefault="00000000">
      <w:pPr>
        <w:keepLines/>
      </w:pPr>
      <w:r>
        <w:t xml:space="preserve">remorseless [rɪˈmɔr s lə s]  adj. </w:t>
      </w:r>
      <w:r>
        <w:t>冷酷的；不知过错的；</w:t>
      </w:r>
    </w:p>
    <w:p w14:paraId="5C11DD25" w14:textId="77777777" w:rsidR="00C8427B" w:rsidRDefault="00000000">
      <w:pPr>
        <w:keepLines/>
      </w:pPr>
      <w:r>
        <w:t>vital [</w:t>
      </w:r>
      <w:r>
        <w:t>外</w:t>
      </w:r>
      <w:r>
        <w:t xml:space="preserve">- </w:t>
      </w:r>
      <w:r>
        <w:t>头</w:t>
      </w:r>
      <w:r>
        <w:t xml:space="preserve">\] adj. </w:t>
      </w:r>
      <w:r>
        <w:t>至关重要的，必不可少的</w:t>
      </w:r>
    </w:p>
    <w:p w14:paraId="345DB77F" w14:textId="77777777" w:rsidR="00C8427B" w:rsidRDefault="00000000">
      <w:pPr>
        <w:keepLines/>
      </w:pPr>
      <w:r>
        <w:t xml:space="preserve">feasible [fiːzəb(ə)l] adj. </w:t>
      </w:r>
      <w:r>
        <w:t>可行的，办得到的；</w:t>
      </w:r>
    </w:p>
    <w:p w14:paraId="0A5561ED" w14:textId="77777777" w:rsidR="00C8427B" w:rsidRDefault="00000000">
      <w:pPr>
        <w:keepLines/>
      </w:pPr>
      <w:r>
        <w:t>copious [</w:t>
      </w:r>
      <w:r>
        <w:t>扣</w:t>
      </w:r>
      <w:r>
        <w:t xml:space="preserve"> </w:t>
      </w:r>
      <w:r>
        <w:t>屁</w:t>
      </w:r>
      <w:r>
        <w:t xml:space="preserve"> </w:t>
      </w:r>
      <w:r>
        <w:t>恶</w:t>
      </w:r>
      <w:r>
        <w:t xml:space="preserve"> s]  adj. </w:t>
      </w:r>
      <w:r>
        <w:t>丰富的；很多的；多产的</w:t>
      </w:r>
    </w:p>
    <w:p w14:paraId="089A6BF6" w14:textId="77777777" w:rsidR="00C8427B" w:rsidRDefault="00000000">
      <w:pPr>
        <w:keepLines/>
      </w:pPr>
      <w:r>
        <w:t xml:space="preserve">ample [ˈæmp(ə)l] adj. </w:t>
      </w:r>
      <w:r>
        <w:t>充足的，充裕的；</w:t>
      </w:r>
    </w:p>
    <w:p w14:paraId="272C6BF3" w14:textId="77777777" w:rsidR="00C8427B" w:rsidRDefault="00000000">
      <w:pPr>
        <w:keepLines/>
      </w:pPr>
      <w:r>
        <w:t xml:space="preserve">compact [kəmˈpækt] adj. </w:t>
      </w:r>
      <w:r>
        <w:t>小型的，袖珍的；紧凑的；紧密的，</w:t>
      </w:r>
    </w:p>
    <w:p w14:paraId="6E3609DD" w14:textId="77777777" w:rsidR="00C8427B" w:rsidRDefault="00000000">
      <w:pPr>
        <w:keepLines/>
      </w:pPr>
      <w:r>
        <w:t xml:space="preserve">overarching [oʊvərˈ ɑːrtʃɪŋ]  adj. </w:t>
      </w:r>
      <w:r>
        <w:t>首要的；支配一切的；包罗万象的</w:t>
      </w:r>
    </w:p>
    <w:p w14:paraId="2A255328" w14:textId="77777777" w:rsidR="00C8427B" w:rsidRDefault="00000000">
      <w:pPr>
        <w:keepLines/>
      </w:pPr>
      <w:r>
        <w:t>malicious [</w:t>
      </w:r>
      <w:r>
        <w:t>茉</w:t>
      </w:r>
      <w:r>
        <w:t>-</w:t>
      </w:r>
      <w:r>
        <w:t>莉</w:t>
      </w:r>
      <w:r>
        <w:t xml:space="preserve">- ʃəs] adj. </w:t>
      </w:r>
      <w:r>
        <w:t>恶意的，恶毒的，怀恨的</w:t>
      </w:r>
    </w:p>
    <w:p w14:paraId="74F3E059" w14:textId="77777777" w:rsidR="00C8427B" w:rsidRDefault="00000000">
      <w:pPr>
        <w:keepLines/>
      </w:pPr>
      <w:r>
        <w:t xml:space="preserve">sensational [senˈseiʃən(ə)l] adj. </w:t>
      </w:r>
      <w:r>
        <w:t>轰动的，激动人心的；夸张的</w:t>
      </w:r>
    </w:p>
    <w:p w14:paraId="4AF2A6B9" w14:textId="77777777" w:rsidR="00C8427B" w:rsidRDefault="00000000">
      <w:pPr>
        <w:keepLines/>
      </w:pPr>
      <w:r>
        <w:t>convoluted [kɑːnvəluːtɪd] adj.</w:t>
      </w:r>
      <w:r>
        <w:t>复杂繁琐的流程</w:t>
      </w:r>
    </w:p>
    <w:p w14:paraId="59F2F2BA" w14:textId="77777777" w:rsidR="00C8427B" w:rsidRDefault="00000000">
      <w:pPr>
        <w:keepLines/>
      </w:pPr>
      <w:r>
        <w:t xml:space="preserve">flimsiest [f li m sei </w:t>
      </w:r>
      <w:r>
        <w:t>额</w:t>
      </w:r>
      <w:r>
        <w:t xml:space="preserve"> st] adj. </w:t>
      </w:r>
      <w:r>
        <w:t>浮夸的</w:t>
      </w:r>
      <w:r>
        <w:t xml:space="preserve"> </w:t>
      </w:r>
      <w:r>
        <w:t>没有价值的</w:t>
      </w:r>
    </w:p>
    <w:p w14:paraId="5856BC82" w14:textId="77777777" w:rsidR="00C8427B" w:rsidRDefault="00000000">
      <w:pPr>
        <w:keepLines/>
      </w:pPr>
      <w:r>
        <w:t xml:space="preserve">indefinite [ɪnˈdefɪnət] adj. </w:t>
      </w:r>
      <w:r>
        <w:t>无限期的，期限不定的；模糊不清的</w:t>
      </w:r>
    </w:p>
    <w:p w14:paraId="128AB97F" w14:textId="77777777" w:rsidR="00C8427B" w:rsidRDefault="00000000">
      <w:pPr>
        <w:keepLines/>
      </w:pPr>
      <w:r>
        <w:t xml:space="preserve">fragile [ˈf ræ dʒ(ə)l] adj. </w:t>
      </w:r>
      <w:r>
        <w:t>易碎的，易损的；不牢固的</w:t>
      </w:r>
    </w:p>
    <w:p w14:paraId="6EFAF0AF" w14:textId="77777777" w:rsidR="00C8427B" w:rsidRDefault="00000000">
      <w:pPr>
        <w:keepLines/>
      </w:pPr>
      <w:r>
        <w:t xml:space="preserve">obstructive  [əbˈstrʌktɪv]  adj. </w:t>
      </w:r>
      <w:r>
        <w:t>阻碍的；妨碍的</w:t>
      </w:r>
    </w:p>
    <w:p w14:paraId="2BF06894" w14:textId="77777777" w:rsidR="00C8427B" w:rsidRDefault="00000000">
      <w:pPr>
        <w:keepLines/>
      </w:pPr>
      <w:r>
        <w:t>peripheral [</w:t>
      </w:r>
      <w:r>
        <w:t>坡</w:t>
      </w:r>
      <w:r>
        <w:t xml:space="preserve"> </w:t>
      </w:r>
      <w:r>
        <w:t>锐</w:t>
      </w:r>
      <w:r>
        <w:t xml:space="preserve"> fə rəl]  adj. </w:t>
      </w:r>
      <w:r>
        <w:t>次要的，附带的；外围的，周边的；</w:t>
      </w:r>
    </w:p>
    <w:p w14:paraId="40E8CB1C" w14:textId="77777777" w:rsidR="00C8427B" w:rsidRDefault="00000000">
      <w:pPr>
        <w:keepLines/>
      </w:pPr>
      <w:r>
        <w:t>shoddy [</w:t>
      </w:r>
      <w:r>
        <w:t>砂</w:t>
      </w:r>
      <w:r>
        <w:t xml:space="preserve"> </w:t>
      </w:r>
      <w:r>
        <w:t>地</w:t>
      </w:r>
      <w:r>
        <w:t xml:space="preserve">]  adj. </w:t>
      </w:r>
      <w:r>
        <w:t>劣质的，粗制滥造的</w:t>
      </w:r>
    </w:p>
    <w:p w14:paraId="3DC4C6BE" w14:textId="77777777" w:rsidR="00C8427B" w:rsidRDefault="00000000">
      <w:pPr>
        <w:keepLines/>
      </w:pPr>
      <w:r>
        <w:t>otherwise 1</w:t>
      </w:r>
      <w:r>
        <w:t>否则</w:t>
      </w:r>
      <w:r>
        <w:t>;  2</w:t>
      </w:r>
      <w:r>
        <w:t>在其他方面</w:t>
      </w:r>
      <w:r>
        <w:t xml:space="preserve"> </w:t>
      </w:r>
      <w:r>
        <w:t>除此之外</w:t>
      </w:r>
    </w:p>
    <w:p w14:paraId="41092B22" w14:textId="77777777" w:rsidR="00C8427B" w:rsidRDefault="00000000">
      <w:pPr>
        <w:keepLines/>
      </w:pPr>
      <w:r>
        <w:t xml:space="preserve">briefly [ˈb </w:t>
      </w:r>
      <w:r>
        <w:t>锐</w:t>
      </w:r>
      <w:r>
        <w:t xml:space="preserve">ː f li] adv. </w:t>
      </w:r>
      <w:r>
        <w:t>简短地，简要地；短暂地，暂时地</w:t>
      </w:r>
    </w:p>
    <w:p w14:paraId="17C89577" w14:textId="77777777" w:rsidR="00C8427B" w:rsidRDefault="00000000">
      <w:pPr>
        <w:keepLines/>
      </w:pPr>
      <w:r>
        <w:t xml:space="preserve">attendant [əˈtendənt] adj. </w:t>
      </w:r>
      <w:r>
        <w:t>伴随的，随之产生的</w:t>
      </w:r>
      <w:r>
        <w:t xml:space="preserve">  n. </w:t>
      </w:r>
      <w:r>
        <w:t>服务人员；侍从</w:t>
      </w:r>
    </w:p>
    <w:p w14:paraId="051AAF1B" w14:textId="77777777" w:rsidR="00C8427B" w:rsidRDefault="00000000">
      <w:pPr>
        <w:keepLines/>
      </w:pPr>
      <w:r>
        <w:t xml:space="preserve">intermittent [ɪntərˈmɪtənt]  adj. </w:t>
      </w:r>
      <w:r>
        <w:t>间歇的，断断续续的</w:t>
      </w:r>
    </w:p>
    <w:p w14:paraId="6BBC4D1D" w14:textId="77777777" w:rsidR="00C8427B" w:rsidRDefault="00000000">
      <w:pPr>
        <w:keepLines/>
        <w:rPr>
          <w:lang w:eastAsia="zh-CN"/>
        </w:rPr>
      </w:pPr>
      <w:r>
        <w:t>perishable [</w:t>
      </w:r>
      <w:r>
        <w:t>拍</w:t>
      </w:r>
      <w:r>
        <w:t xml:space="preserve"> rɪ </w:t>
      </w:r>
      <w:r>
        <w:t>事儿</w:t>
      </w:r>
      <w:r>
        <w:t xml:space="preserve"> b(ə)l] adj. </w:t>
      </w:r>
      <w:r>
        <w:rPr>
          <w:lang w:eastAsia="zh-CN"/>
        </w:rPr>
        <w:t>（食物）易腐烂的，易变质的；（抽象事物）易消亡的，短暂的</w:t>
      </w:r>
    </w:p>
    <w:p w14:paraId="31E7351E" w14:textId="77777777" w:rsidR="00C8427B" w:rsidRDefault="00000000">
      <w:pPr>
        <w:keepLines/>
      </w:pPr>
      <w:r>
        <w:t xml:space="preserve">prolonged [per long] adj. </w:t>
      </w:r>
      <w:r>
        <w:t>长期的，持续很久的</w:t>
      </w:r>
    </w:p>
    <w:p w14:paraId="0DED82D0" w14:textId="77777777" w:rsidR="00C8427B" w:rsidRDefault="00000000">
      <w:pPr>
        <w:keepLines/>
      </w:pPr>
      <w:r>
        <w:t xml:space="preserve">insidious [in C </w:t>
      </w:r>
      <w:r>
        <w:t>地</w:t>
      </w:r>
      <w:r>
        <w:t xml:space="preserve"> </w:t>
      </w:r>
      <w:r>
        <w:t>恶</w:t>
      </w:r>
      <w:r>
        <w:t xml:space="preserve"> s] adj.</w:t>
      </w:r>
      <w:r>
        <w:t>隐秘的，狡猾的</w:t>
      </w:r>
    </w:p>
    <w:p w14:paraId="6BC020E7" w14:textId="77777777" w:rsidR="00C8427B" w:rsidRDefault="00000000">
      <w:pPr>
        <w:keepLines/>
      </w:pPr>
      <w:r>
        <w:t xml:space="preserve">contentious [kənˈtenʃəs] adj. </w:t>
      </w:r>
      <w:r>
        <w:t>有争议的，引起争论的；</w:t>
      </w:r>
    </w:p>
    <w:p w14:paraId="44BB38BA" w14:textId="77777777" w:rsidR="00C8427B" w:rsidRDefault="00000000">
      <w:pPr>
        <w:pStyle w:val="1"/>
      </w:pPr>
      <w:r>
        <w:t>灾难、风险与安全</w:t>
      </w:r>
      <w:r>
        <w:t xml:space="preserve"> Disaster, Risk &amp; Safety</w:t>
      </w:r>
      <w:r>
        <w:t>（</w:t>
      </w:r>
      <w:r>
        <w:t>10</w:t>
      </w:r>
      <w:r>
        <w:t>）</w:t>
      </w:r>
    </w:p>
    <w:p w14:paraId="5D7C0652" w14:textId="77777777" w:rsidR="00C8427B" w:rsidRDefault="00000000">
      <w:pPr>
        <w:keepLines/>
      </w:pPr>
      <w:r>
        <w:t>toxic [</w:t>
      </w:r>
      <w:r>
        <w:t>涛</w:t>
      </w:r>
      <w:r>
        <w:t xml:space="preserve"> k</w:t>
      </w:r>
      <w:r>
        <w:t>，</w:t>
      </w:r>
      <w:r>
        <w:t xml:space="preserve">C k] adj. </w:t>
      </w:r>
      <w:r>
        <w:t>有毒的</w:t>
      </w:r>
    </w:p>
    <w:p w14:paraId="7A0B4DF4" w14:textId="77777777" w:rsidR="00C8427B" w:rsidRDefault="00000000">
      <w:pPr>
        <w:keepLines/>
        <w:rPr>
          <w:lang w:eastAsia="zh-CN"/>
        </w:rPr>
      </w:pPr>
      <w:r>
        <w:t>vulnerable [ˈ</w:t>
      </w:r>
      <w:r>
        <w:t>哇</w:t>
      </w:r>
      <w:r>
        <w:t xml:space="preserve"> . nərə . b(ə)l] adj. </w:t>
      </w:r>
      <w:r>
        <w:rPr>
          <w:lang w:eastAsia="zh-CN"/>
        </w:rPr>
        <w:t>（身体或精神）脆弱的，易受伤的；</w:t>
      </w:r>
    </w:p>
    <w:p w14:paraId="1EBA8580" w14:textId="77777777" w:rsidR="00C8427B" w:rsidRDefault="00000000">
      <w:pPr>
        <w:keepLines/>
      </w:pPr>
      <w:r>
        <w:t>deteriorate [dɪˈtɪ</w:t>
      </w:r>
      <w:r>
        <w:t>儿</w:t>
      </w:r>
      <w:r>
        <w:t xml:space="preserve"> reɪt] v. </w:t>
      </w:r>
      <w:r>
        <w:t>恶化，变坏</w:t>
      </w:r>
    </w:p>
    <w:p w14:paraId="74A03CB7" w14:textId="77777777" w:rsidR="00C8427B" w:rsidRDefault="00000000">
      <w:pPr>
        <w:keepLines/>
      </w:pPr>
      <w:r>
        <w:t xml:space="preserve">lethal [ˈliːθ(ə)l </w:t>
      </w:r>
      <w:r>
        <w:t>力</w:t>
      </w:r>
      <w:r>
        <w:t xml:space="preserve">-- </w:t>
      </w:r>
      <w:r>
        <w:t>锁</w:t>
      </w:r>
      <w:r>
        <w:t xml:space="preserve">--]  adj. </w:t>
      </w:r>
      <w:r>
        <w:t>致命的，致死的</w:t>
      </w:r>
      <w:r>
        <w:t xml:space="preserve"> </w:t>
      </w:r>
      <w:r>
        <w:t>破坏性的</w:t>
      </w:r>
    </w:p>
    <w:p w14:paraId="424621AE" w14:textId="77777777" w:rsidR="00C8427B" w:rsidRDefault="00000000">
      <w:pPr>
        <w:keepLines/>
      </w:pPr>
      <w:r>
        <w:t xml:space="preserve">reckless [ruai </w:t>
      </w:r>
      <w:r>
        <w:t>科</w:t>
      </w:r>
      <w:r>
        <w:t xml:space="preserve"> </w:t>
      </w:r>
      <w:r>
        <w:t>了</w:t>
      </w:r>
      <w:r>
        <w:t xml:space="preserve">s] adj. </w:t>
      </w:r>
      <w:r>
        <w:t>鲁莽的，不计后果的；粗心大意的</w:t>
      </w:r>
    </w:p>
    <w:p w14:paraId="1786EAF4" w14:textId="77777777" w:rsidR="00C8427B" w:rsidRDefault="00000000">
      <w:pPr>
        <w:keepLines/>
      </w:pPr>
      <w:r>
        <w:t xml:space="preserve">arsenal [ˈɑːr </w:t>
      </w:r>
      <w:r>
        <w:t>色</w:t>
      </w:r>
      <w:r>
        <w:t xml:space="preserve"> NO] n. </w:t>
      </w:r>
      <w:r>
        <w:t>兵工厂；军械库</w:t>
      </w:r>
    </w:p>
    <w:p w14:paraId="2DF044D8" w14:textId="77777777" w:rsidR="00C8427B" w:rsidRDefault="00000000">
      <w:pPr>
        <w:keepLines/>
      </w:pPr>
      <w:r>
        <w:t xml:space="preserve">adversary [ˈæd vər </w:t>
      </w:r>
      <w:r>
        <w:t>鳃</w:t>
      </w:r>
      <w:r>
        <w:t xml:space="preserve"> ri] n. </w:t>
      </w:r>
      <w:r>
        <w:t>敌手，对手</w:t>
      </w:r>
      <w:r>
        <w:t xml:space="preserve">  adj.</w:t>
      </w:r>
      <w:r>
        <w:t>对立的，敌对的</w:t>
      </w:r>
    </w:p>
    <w:p w14:paraId="758DE0C4" w14:textId="77777777" w:rsidR="00C8427B" w:rsidRDefault="00000000">
      <w:pPr>
        <w:keepLines/>
      </w:pPr>
      <w:r>
        <w:lastRenderedPageBreak/>
        <w:t xml:space="preserve">catastrophic [kætəˈstrɑːfɪk] adj. </w:t>
      </w:r>
      <w:r>
        <w:t>灾难性的；极糟的，失败的；</w:t>
      </w:r>
      <w:r>
        <w:t>catastrophe [kəˈtæstrəfi]</w:t>
      </w:r>
    </w:p>
    <w:p w14:paraId="5EF4B849" w14:textId="77777777" w:rsidR="00C8427B" w:rsidRDefault="00000000">
      <w:pPr>
        <w:keepLines/>
      </w:pPr>
      <w:r>
        <w:t xml:space="preserve">calamity [kəˈlæməti] n. </w:t>
      </w:r>
      <w:r>
        <w:t>灾难，灾祸</w:t>
      </w:r>
    </w:p>
    <w:p w14:paraId="6D4EB6BD" w14:textId="77777777" w:rsidR="00C8427B" w:rsidRDefault="00000000">
      <w:pPr>
        <w:keepLines/>
      </w:pPr>
      <w:r>
        <w:t>collapse [</w:t>
      </w:r>
      <w:r>
        <w:t>可</w:t>
      </w:r>
      <w:r>
        <w:t xml:space="preserve"> </w:t>
      </w:r>
      <w:r>
        <w:t>来</w:t>
      </w:r>
      <w:r>
        <w:t xml:space="preserve"> ps] v. </w:t>
      </w:r>
      <w:r>
        <w:t>倒塌，塌下；崩溃，瓦解；</w:t>
      </w:r>
    </w:p>
    <w:p w14:paraId="7FC551EA" w14:textId="77777777" w:rsidR="00C8427B" w:rsidRDefault="00000000">
      <w:pPr>
        <w:pStyle w:val="1"/>
      </w:pPr>
      <w:r>
        <w:t>日常生活</w:t>
      </w:r>
      <w:r>
        <w:t xml:space="preserve"> Daily Life</w:t>
      </w:r>
      <w:r>
        <w:t>（</w:t>
      </w:r>
      <w:r>
        <w:t>9</w:t>
      </w:r>
      <w:r>
        <w:t>）</w:t>
      </w:r>
    </w:p>
    <w:p w14:paraId="4FE47585" w14:textId="77777777" w:rsidR="00C8427B" w:rsidRDefault="00000000">
      <w:pPr>
        <w:keepLines/>
      </w:pPr>
      <w:r>
        <w:t xml:space="preserve">album [ˈæ l bə m] n. </w:t>
      </w:r>
      <w:r>
        <w:t>唱片，专辑；</w:t>
      </w:r>
    </w:p>
    <w:p w14:paraId="0A7D3E5F" w14:textId="77777777" w:rsidR="00C8427B" w:rsidRDefault="00000000">
      <w:pPr>
        <w:keepLines/>
      </w:pPr>
      <w:r>
        <w:t xml:space="preserve">excursion [ɪkˈskɜːrʒ(ə)n] n. </w:t>
      </w:r>
      <w:r>
        <w:t>短途旅行，远足；</w:t>
      </w:r>
    </w:p>
    <w:p w14:paraId="01CE67D5" w14:textId="77777777" w:rsidR="00C8427B" w:rsidRDefault="00000000">
      <w:pPr>
        <w:keepLines/>
      </w:pPr>
      <w:r>
        <w:t xml:space="preserve">cookware [cook wai </w:t>
      </w:r>
      <w:r>
        <w:t>儿</w:t>
      </w:r>
      <w:r>
        <w:t xml:space="preserve">] n. </w:t>
      </w:r>
      <w:r>
        <w:t>厨具</w:t>
      </w:r>
    </w:p>
    <w:p w14:paraId="6671F506" w14:textId="77777777" w:rsidR="00C8427B" w:rsidRDefault="00000000">
      <w:pPr>
        <w:keepLines/>
      </w:pPr>
      <w:r>
        <w:t xml:space="preserve">stain [s teɪ n] v. </w:t>
      </w:r>
      <w:r>
        <w:t>（被）玷污，留下污渍；给</w:t>
      </w:r>
      <w:r>
        <w:t>……</w:t>
      </w:r>
      <w:r>
        <w:t>染色（或着色）；玷污，败坏（名声等）</w:t>
      </w:r>
      <w:r>
        <w:t xml:space="preserve"> n. </w:t>
      </w:r>
      <w:r>
        <w:t>污点，污渍；染色剂，着色剂</w:t>
      </w:r>
    </w:p>
    <w:p w14:paraId="3CD1CC30" w14:textId="77777777" w:rsidR="00C8427B" w:rsidRDefault="00000000">
      <w:pPr>
        <w:keepLines/>
      </w:pPr>
      <w:r>
        <w:t xml:space="preserve">residue [ˈruai zɪ du] n. </w:t>
      </w:r>
      <w:r>
        <w:t>剩余物，残留物；</w:t>
      </w:r>
    </w:p>
    <w:p w14:paraId="57931238" w14:textId="77777777" w:rsidR="00C8427B" w:rsidRDefault="00000000">
      <w:pPr>
        <w:keepLines/>
      </w:pPr>
      <w:r>
        <w:t>favour [</w:t>
      </w:r>
      <w:r>
        <w:t>飞</w:t>
      </w:r>
      <w:r>
        <w:t xml:space="preserve"> wer ] v. </w:t>
      </w:r>
      <w:r>
        <w:t>更喜欢；有利于</w:t>
      </w:r>
      <w:r>
        <w:t xml:space="preserve">  </w:t>
      </w:r>
      <w:r>
        <w:t>偏袒，偏爱；支持，</w:t>
      </w:r>
    </w:p>
    <w:p w14:paraId="402EE4CE" w14:textId="77777777" w:rsidR="00C8427B" w:rsidRDefault="00000000">
      <w:pPr>
        <w:keepLines/>
        <w:rPr>
          <w:lang w:eastAsia="zh-CN"/>
        </w:rPr>
      </w:pPr>
      <w:r>
        <w:rPr>
          <w:lang w:eastAsia="zh-CN"/>
        </w:rPr>
        <w:t>episode  [ˈ</w:t>
      </w:r>
      <w:r>
        <w:rPr>
          <w:lang w:eastAsia="zh-CN"/>
        </w:rPr>
        <w:t>唉</w:t>
      </w:r>
      <w:r>
        <w:rPr>
          <w:lang w:eastAsia="zh-CN"/>
        </w:rPr>
        <w:t xml:space="preserve"> </w:t>
      </w:r>
      <w:r>
        <w:rPr>
          <w:lang w:eastAsia="zh-CN"/>
        </w:rPr>
        <w:t>皮</w:t>
      </w:r>
      <w:r>
        <w:rPr>
          <w:lang w:eastAsia="zh-CN"/>
        </w:rPr>
        <w:t xml:space="preserve"> soʊd] n. </w:t>
      </w:r>
      <w:r>
        <w:rPr>
          <w:lang w:eastAsia="zh-CN"/>
        </w:rPr>
        <w:t>一段经历，一段时期；（电视剧或广播剧的）集，一集；疾病的发作，发病；插句，插段</w:t>
      </w:r>
    </w:p>
    <w:p w14:paraId="620C9358" w14:textId="77777777" w:rsidR="00C8427B" w:rsidRDefault="00000000">
      <w:pPr>
        <w:keepLines/>
      </w:pPr>
      <w:r>
        <w:t xml:space="preserve">spectacle [ˈs pe k tə k(ə)l]  n. </w:t>
      </w:r>
      <w:r>
        <w:t>精彩的表演，壮观的场面；壮观的景象</w:t>
      </w:r>
    </w:p>
    <w:p w14:paraId="177D6F03" w14:textId="77777777" w:rsidR="00C8427B" w:rsidRDefault="00000000">
      <w:pPr>
        <w:keepLines/>
      </w:pPr>
      <w:r>
        <w:t xml:space="preserve">profile [pro φ </w:t>
      </w:r>
      <w:r>
        <w:t>欧</w:t>
      </w:r>
      <w:r>
        <w:t xml:space="preserve">] n. </w:t>
      </w:r>
      <w:r>
        <w:t>某个对象的整体特征，简介</w:t>
      </w:r>
    </w:p>
    <w:p w14:paraId="421889FA" w14:textId="77777777" w:rsidR="00C8427B" w:rsidRDefault="00000000">
      <w:pPr>
        <w:pStyle w:val="1"/>
      </w:pPr>
      <w:r>
        <w:t>其他</w:t>
      </w:r>
      <w:r>
        <w:t xml:space="preserve"> Other</w:t>
      </w:r>
      <w:r>
        <w:t>（</w:t>
      </w:r>
      <w:r>
        <w:t>1</w:t>
      </w:r>
      <w:r>
        <w:t>）</w:t>
      </w:r>
    </w:p>
    <w:p w14:paraId="42720507" w14:textId="77777777" w:rsidR="00C8427B" w:rsidRDefault="00000000">
      <w:pPr>
        <w:keepLines/>
      </w:pPr>
      <w:r>
        <w:t xml:space="preserve">realm [ruai o m] n. </w:t>
      </w:r>
      <w:r>
        <w:t>（知识、活动、思想的）领域，范围</w:t>
      </w:r>
    </w:p>
    <w:sectPr w:rsidR="00C8427B" w:rsidSect="00034616">
      <w:footerReference w:type="default" r:id="rId8"/>
      <w:pgSz w:w="12240" w:h="15840"/>
      <w:pgMar w:top="936" w:right="1037" w:bottom="936" w:left="1037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BDBD" w14:textId="77777777" w:rsidR="007A1BBA" w:rsidRDefault="007A1BBA">
      <w:pPr>
        <w:spacing w:after="0"/>
      </w:pPr>
      <w:r>
        <w:separator/>
      </w:r>
    </w:p>
  </w:endnote>
  <w:endnote w:type="continuationSeparator" w:id="0">
    <w:p w14:paraId="35F69E45" w14:textId="77777777" w:rsidR="007A1BBA" w:rsidRDefault="007A1B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8409" w14:textId="77777777" w:rsidR="00C8427B" w:rsidRDefault="00000000">
    <w:pPr>
      <w:jc w:val="right"/>
    </w:pPr>
    <w:r>
      <w:rPr>
        <w:color w:val="78787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E7C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F5DD" w14:textId="77777777" w:rsidR="007A1BBA" w:rsidRDefault="007A1BBA">
      <w:pPr>
        <w:spacing w:after="0"/>
      </w:pPr>
      <w:r>
        <w:separator/>
      </w:r>
    </w:p>
  </w:footnote>
  <w:footnote w:type="continuationSeparator" w:id="0">
    <w:p w14:paraId="77274442" w14:textId="77777777" w:rsidR="007A1BBA" w:rsidRDefault="007A1B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584246">
    <w:abstractNumId w:val="8"/>
  </w:num>
  <w:num w:numId="2" w16cid:durableId="1275015474">
    <w:abstractNumId w:val="6"/>
  </w:num>
  <w:num w:numId="3" w16cid:durableId="1993170020">
    <w:abstractNumId w:val="5"/>
  </w:num>
  <w:num w:numId="4" w16cid:durableId="36707218">
    <w:abstractNumId w:val="4"/>
  </w:num>
  <w:num w:numId="5" w16cid:durableId="2172002">
    <w:abstractNumId w:val="7"/>
  </w:num>
  <w:num w:numId="6" w16cid:durableId="1587492410">
    <w:abstractNumId w:val="3"/>
  </w:num>
  <w:num w:numId="7" w16cid:durableId="840849309">
    <w:abstractNumId w:val="2"/>
  </w:num>
  <w:num w:numId="8" w16cid:durableId="414934969">
    <w:abstractNumId w:val="1"/>
  </w:num>
  <w:num w:numId="9" w16cid:durableId="89713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FFC"/>
    <w:rsid w:val="007A1BBA"/>
    <w:rsid w:val="009E7CCF"/>
    <w:rsid w:val="00AA1D8D"/>
    <w:rsid w:val="00B47730"/>
    <w:rsid w:val="00C57B7E"/>
    <w:rsid w:val="00C8427B"/>
    <w:rsid w:val="00CB0664"/>
    <w:rsid w:val="00EA7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7E012E"/>
  <w14:defaultImageDpi w14:val="300"/>
  <w15:docId w15:val="{25530E92-9111-4E68-8946-510C7C3A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Calibri" w:hAnsi="Calibri"/>
      <w:color w:val="222222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2E74B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F4D7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color w:val="666666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单词分类总结</dc:title>
  <dc:subject>Vocabulary classification and compact reference</dc:subject>
  <dc:creator>Codex</dc:creator>
  <cp:keywords/>
  <dc:description>generated by python-docx</dc:description>
  <cp:lastModifiedBy>Martin Ma</cp:lastModifiedBy>
  <cp:revision>3</cp:revision>
  <dcterms:created xsi:type="dcterms:W3CDTF">2013-12-23T23:15:00Z</dcterms:created>
  <dcterms:modified xsi:type="dcterms:W3CDTF">2026-07-06T03:47:00Z</dcterms:modified>
  <cp:category/>
</cp:coreProperties>
</file>